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FF6B8A"/>
          <w:sz w:val="72"/>
        </w:rPr>
        <w:t>心屿 APP</w:t>
      </w:r>
    </w:p>
    <w:p>
      <w:pPr>
        <w:jc w:val="center"/>
      </w:pPr>
      <w:r>
        <w:rPr>
          <w:color w:val="666666"/>
          <w:sz w:val="48"/>
        </w:rPr>
        <w:t>使 用 手 册</w:t>
      </w:r>
    </w:p>
    <w:p/>
    <w:p>
      <w:pPr>
        <w:jc w:val="center"/>
      </w:pPr>
      <w:r>
        <w:rPr>
          <w:color w:val="999999"/>
          <w:sz w:val="28"/>
        </w:rPr>
        <w:t>版本：v4.8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sz w:val="24"/>
        </w:rPr>
        <w:t>一、产品简介</w:t>
      </w:r>
    </w:p>
    <w:p>
      <w:pPr>
        <w:spacing w:after="80"/>
      </w:pPr>
      <w:r>
        <w:rPr>
          <w:sz w:val="24"/>
        </w:rPr>
        <w:t>二、功能模块详解</w:t>
      </w:r>
    </w:p>
    <w:p>
      <w:pPr>
        <w:spacing w:after="80"/>
      </w:pPr>
      <w:r>
        <w:rPr>
          <w:sz w:val="24"/>
        </w:rPr>
        <w:t xml:space="preserve">  2.1 首页</w:t>
      </w:r>
    </w:p>
    <w:p>
      <w:pPr>
        <w:spacing w:after="80"/>
      </w:pPr>
      <w:r>
        <w:rPr>
          <w:sz w:val="24"/>
        </w:rPr>
        <w:t xml:space="preserve">  2.2 情绪管理</w:t>
      </w:r>
    </w:p>
    <w:p>
      <w:pPr>
        <w:spacing w:after="80"/>
      </w:pPr>
      <w:r>
        <w:rPr>
          <w:sz w:val="24"/>
        </w:rPr>
        <w:t xml:space="preserve">  2.3 树洞（匿名广场）</w:t>
      </w:r>
    </w:p>
    <w:p>
      <w:pPr>
        <w:spacing w:after="80"/>
      </w:pPr>
      <w:r>
        <w:rPr>
          <w:sz w:val="24"/>
        </w:rPr>
        <w:t xml:space="preserve">  2.4 学习广场</w:t>
      </w:r>
    </w:p>
    <w:p>
      <w:pPr>
        <w:spacing w:after="80"/>
      </w:pPr>
      <w:r>
        <w:rPr>
          <w:sz w:val="24"/>
        </w:rPr>
        <w:t xml:space="preserve">  2.5 我的（个人中心）</w:t>
      </w:r>
    </w:p>
    <w:p>
      <w:pPr>
        <w:spacing w:after="80"/>
      </w:pPr>
      <w:r>
        <w:rPr>
          <w:sz w:val="24"/>
        </w:rPr>
        <w:t xml:space="preserve">  2.6 AI 心理对话</w:t>
      </w:r>
    </w:p>
    <w:p>
      <w:pPr>
        <w:spacing w:after="80"/>
      </w:pPr>
      <w:r>
        <w:rPr>
          <w:sz w:val="24"/>
        </w:rPr>
        <w:t xml:space="preserve">  2.7 情感互助</w:t>
      </w:r>
    </w:p>
    <w:p>
      <w:pPr>
        <w:spacing w:after="80"/>
      </w:pPr>
      <w:r>
        <w:rPr>
          <w:sz w:val="24"/>
        </w:rPr>
        <w:t xml:space="preserve">  2.8 桌宠系统</w:t>
      </w:r>
    </w:p>
    <w:p>
      <w:pPr>
        <w:spacing w:after="80"/>
      </w:pPr>
      <w:r>
        <w:rPr>
          <w:sz w:val="24"/>
        </w:rPr>
        <w:t xml:space="preserve">  2.9 心理测评</w:t>
      </w:r>
    </w:p>
    <w:p>
      <w:pPr>
        <w:spacing w:after="80"/>
      </w:pPr>
      <w:r>
        <w:rPr>
          <w:sz w:val="24"/>
        </w:rPr>
        <w:t>三、网页版使用说明</w:t>
      </w:r>
    </w:p>
    <w:p>
      <w:pPr>
        <w:spacing w:after="80"/>
      </w:pPr>
      <w:r>
        <w:rPr>
          <w:sz w:val="24"/>
        </w:rPr>
        <w:t>四、管理后台使用说明</w:t>
      </w:r>
    </w:p>
    <w:p>
      <w:pPr>
        <w:spacing w:after="80"/>
      </w:pPr>
      <w:r>
        <w:rPr>
          <w:sz w:val="24"/>
        </w:rPr>
        <w:t>五、技术架构</w:t>
      </w:r>
    </w:p>
    <w:p>
      <w:pPr>
        <w:spacing w:after="80"/>
      </w:pPr>
      <w:r>
        <w:rPr>
          <w:sz w:val="24"/>
        </w:rPr>
        <w:t>六、常见问题</w:t>
      </w:r>
    </w:p>
    <w:p>
      <w:r>
        <w:br w:type="page"/>
      </w:r>
    </w:p>
    <w:p>
      <w:pPr>
        <w:pStyle w:val="Heading1"/>
      </w:pPr>
      <w:r>
        <w:t>一、产品简介</w:t>
      </w:r>
    </w:p>
    <w:p>
      <w:r>
        <w:t>心屿是一款面向大学生的心理健康辅助 App，旨在帮助用户记录情绪、缓解压力、建立社交支持网络。</w:t>
      </w:r>
    </w:p>
    <w:p>
      <w:pPr>
        <w:pStyle w:val="Heading2"/>
      </w:pPr>
      <w:r>
        <w:t>1.1 产品定位</w:t>
      </w:r>
    </w:p>
    <w:p>
      <w:r>
        <w:t>心屿以"温暖、匿名、治愈"为核心理念，提供情绪记录、AI 心理对话、匿名社交、学习辅助、情感互助等功能，打造一个安全的心理健康空间。</w:t>
      </w:r>
    </w:p>
    <w:p>
      <w:pPr>
        <w:pStyle w:val="Heading2"/>
      </w:pPr>
      <w:r>
        <w:t>1.2 目标用户</w:t>
      </w:r>
    </w:p>
    <w:p>
      <w:r>
        <w:t>主要面向在校大学生，尤其是面临学业压力、情感困扰、社交焦虑等问题的年轻用户群体。</w:t>
      </w:r>
    </w:p>
    <w:p>
      <w:pPr>
        <w:pStyle w:val="Heading2"/>
      </w:pPr>
      <w:r>
        <w:t>1.3 平台支持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访问方式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Android APP</w:t>
            </w:r>
          </w:p>
        </w:tc>
        <w:tc>
          <w:tcPr>
            <w:tcW w:type="dxa" w:w="2880"/>
          </w:tcPr>
          <w:p>
            <w:r>
              <w:t>安装 APK 文件</w:t>
            </w:r>
          </w:p>
        </w:tc>
        <w:tc>
          <w:tcPr>
            <w:tcW w:type="dxa" w:w="2880"/>
          </w:tcPr>
          <w:p>
            <w:r>
              <w:t>完整功能，推荐使用</w:t>
            </w:r>
          </w:p>
        </w:tc>
      </w:tr>
      <w:tr>
        <w:tc>
          <w:tcPr>
            <w:tcW w:type="dxa" w:w="2880"/>
          </w:tcPr>
          <w:p>
            <w:r>
              <w:t>网页版</w:t>
            </w:r>
          </w:p>
        </w:tc>
        <w:tc>
          <w:tcPr>
            <w:tcW w:type="dxa" w:w="2880"/>
          </w:tcPr>
          <w:p>
            <w:r>
              <w:t>浏览器访问 /web/</w:t>
            </w:r>
          </w:p>
        </w:tc>
        <w:tc>
          <w:tcPr>
            <w:tcW w:type="dxa" w:w="2880"/>
          </w:tcPr>
          <w:p>
            <w:r>
              <w:t>基础功能，无需安装</w:t>
            </w:r>
          </w:p>
        </w:tc>
      </w:tr>
      <w:tr>
        <w:tc>
          <w:tcPr>
            <w:tcW w:type="dxa" w:w="2880"/>
          </w:tcPr>
          <w:p>
            <w:r>
              <w:t>管理后台</w:t>
            </w:r>
          </w:p>
        </w:tc>
        <w:tc>
          <w:tcPr>
            <w:tcW w:type="dxa" w:w="2880"/>
          </w:tcPr>
          <w:p>
            <w:r>
              <w:t>浏览器访问 /admin</w:t>
            </w:r>
          </w:p>
        </w:tc>
        <w:tc>
          <w:tcPr>
            <w:tcW w:type="dxa" w:w="2880"/>
          </w:tcPr>
          <w:p>
            <w:r>
              <w:t>数据管理，需密码登录</w:t>
            </w:r>
          </w:p>
        </w:tc>
      </w:tr>
    </w:tbl>
    <w:p>
      <w:r>
        <w:br w:type="page"/>
      </w:r>
    </w:p>
    <w:p>
      <w:pPr>
        <w:pStyle w:val="Heading1"/>
      </w:pPr>
      <w:r>
        <w:t>二、功能模块详解</w:t>
      </w:r>
    </w:p>
    <w:p>
      <w:pPr>
        <w:pStyle w:val="Heading2"/>
      </w:pPr>
      <w:r>
        <w:t>2.1 首页</w:t>
      </w:r>
    </w:p>
    <w:p>
      <w:r>
        <w:t>首页是 App 的主入口，展示核心信息和快捷操作。</w:t>
      </w:r>
    </w:p>
    <w:p>
      <w:pPr>
        <w:pStyle w:val="Heading3"/>
      </w:pPr>
      <w:r>
        <w:t>功能列表</w:t>
      </w:r>
    </w:p>
    <w:p>
      <w:pPr>
        <w:pStyle w:val="ListBullet"/>
      </w:pPr>
      <w:r>
        <w:t>天气卡片：显示当前城市天气，首次使用自动定位，点击可切换城市</w:t>
      </w:r>
    </w:p>
    <w:p>
      <w:pPr>
        <w:pStyle w:val="ListBullet"/>
      </w:pPr>
      <w:r>
        <w:t>今日心情：显示今天记录的心情状态</w:t>
      </w:r>
    </w:p>
    <w:p>
      <w:pPr>
        <w:pStyle w:val="ListBullet"/>
      </w:pPr>
      <w:r>
        <w:t>每日一签：随机展示一条励志语录</w:t>
      </w:r>
    </w:p>
    <w:p>
      <w:pPr>
        <w:pStyle w:val="ListBullet"/>
      </w:pPr>
      <w:r>
        <w:t>快捷操作：心情记录、匿名树洞、AI 对话、心理测评</w:t>
      </w:r>
    </w:p>
    <w:p>
      <w:pPr>
        <w:pStyle w:val="ListBullet"/>
      </w:pPr>
      <w:r>
        <w:t>今日笔记：显示最近的笔记内容</w:t>
      </w:r>
    </w:p>
    <w:p>
      <w:pPr>
        <w:pStyle w:val="Heading3"/>
      </w:pPr>
      <w:r>
        <w:t>操作说明</w:t>
      </w:r>
    </w:p>
    <w:p>
      <w:r>
        <w:t>1. 打开 App 自动加载首页信息</w:t>
      </w:r>
    </w:p>
    <w:p>
      <w:r>
        <w:t>2. 点击天气卡片可查看详细天气或切换城市</w:t>
      </w:r>
    </w:p>
    <w:p>
      <w:r>
        <w:t>3. 点击快捷操作卡片可快速进入对应功能</w:t>
      </w:r>
    </w:p>
    <w:p>
      <w:pPr>
        <w:pStyle w:val="Heading2"/>
      </w:pPr>
      <w:r>
        <w:t>2.2 情绪管理</w:t>
      </w:r>
    </w:p>
    <w:p>
      <w:r>
        <w:t>情绪管理是心屿的核心功能，帮助用户记录和追踪情绪变化。</w:t>
      </w:r>
    </w:p>
    <w:p>
      <w:pPr>
        <w:pStyle w:val="Heading3"/>
      </w:pPr>
      <w:r>
        <w:t>支持的情绪类型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</w:t>
            </w:r>
          </w:p>
        </w:tc>
        <w:tc>
          <w:tcPr>
            <w:tcW w:type="dxa" w:w="2880"/>
          </w:tcPr>
          <w:p>
            <w:r>
              <w:t>图标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开心</w:t>
            </w:r>
          </w:p>
        </w:tc>
        <w:tc>
          <w:tcPr>
            <w:tcW w:type="dxa" w:w="2880"/>
          </w:tcPr>
          <w:p>
            <w:r>
              <w:t>😊</w:t>
            </w:r>
          </w:p>
        </w:tc>
        <w:tc>
          <w:tcPr>
            <w:tcW w:type="dxa" w:w="2880"/>
          </w:tcPr>
          <w:p>
            <w:r>
              <w:t>心情愉悦、满足</w:t>
            </w:r>
          </w:p>
        </w:tc>
      </w:tr>
      <w:tr>
        <w:tc>
          <w:tcPr>
            <w:tcW w:type="dxa" w:w="2880"/>
          </w:tcPr>
          <w:p>
            <w:r>
              <w:t>难过</w:t>
            </w:r>
          </w:p>
        </w:tc>
        <w:tc>
          <w:tcPr>
            <w:tcW w:type="dxa" w:w="2880"/>
          </w:tcPr>
          <w:p>
            <w:r>
              <w:t>😢</w:t>
            </w:r>
          </w:p>
        </w:tc>
        <w:tc>
          <w:tcPr>
            <w:tcW w:type="dxa" w:w="2880"/>
          </w:tcPr>
          <w:p>
            <w:r>
              <w:t>感到悲伤或失落</w:t>
            </w:r>
          </w:p>
        </w:tc>
      </w:tr>
      <w:tr>
        <w:tc>
          <w:tcPr>
            <w:tcW w:type="dxa" w:w="2880"/>
          </w:tcPr>
          <w:p>
            <w:r>
              <w:t>生气</w:t>
            </w:r>
          </w:p>
        </w:tc>
        <w:tc>
          <w:tcPr>
            <w:tcW w:type="dxa" w:w="2880"/>
          </w:tcPr>
          <w:p>
            <w:r>
              <w:t>😤</w:t>
            </w:r>
          </w:p>
        </w:tc>
        <w:tc>
          <w:tcPr>
            <w:tcW w:type="dxa" w:w="2880"/>
          </w:tcPr>
          <w:p>
            <w:r>
              <w:t>感到愤怒或不满</w:t>
            </w:r>
          </w:p>
        </w:tc>
      </w:tr>
      <w:tr>
        <w:tc>
          <w:tcPr>
            <w:tcW w:type="dxa" w:w="2880"/>
          </w:tcPr>
          <w:p>
            <w:r>
              <w:t>焦虑</w:t>
            </w:r>
          </w:p>
        </w:tc>
        <w:tc>
          <w:tcPr>
            <w:tcW w:type="dxa" w:w="2880"/>
          </w:tcPr>
          <w:p>
            <w:r>
              <w:t>😰</w:t>
            </w:r>
          </w:p>
        </w:tc>
        <w:tc>
          <w:tcPr>
            <w:tcW w:type="dxa" w:w="2880"/>
          </w:tcPr>
          <w:p>
            <w:r>
              <w:t>感到紧张或担忧</w:t>
            </w:r>
          </w:p>
        </w:tc>
      </w:tr>
      <w:tr>
        <w:tc>
          <w:tcPr>
            <w:tcW w:type="dxa" w:w="2880"/>
          </w:tcPr>
          <w:p>
            <w:r>
              <w:t>平静</w:t>
            </w:r>
          </w:p>
        </w:tc>
        <w:tc>
          <w:tcPr>
            <w:tcW w:type="dxa" w:w="2880"/>
          </w:tcPr>
          <w:p>
            <w:r>
              <w:t>😌</w:t>
            </w:r>
          </w:p>
        </w:tc>
        <w:tc>
          <w:tcPr>
            <w:tcW w:type="dxa" w:w="2880"/>
          </w:tcPr>
          <w:p>
            <w:r>
              <w:t>内心平和、放松</w:t>
            </w:r>
          </w:p>
        </w:tc>
      </w:tr>
      <w:tr>
        <w:tc>
          <w:tcPr>
            <w:tcW w:type="dxa" w:w="2880"/>
          </w:tcPr>
          <w:p>
            <w:r>
              <w:t>兴奋</w:t>
            </w:r>
          </w:p>
        </w:tc>
        <w:tc>
          <w:tcPr>
            <w:tcW w:type="dxa" w:w="2880"/>
          </w:tcPr>
          <w:p>
            <w:r>
              <w:t>🤩</w:t>
            </w:r>
          </w:p>
        </w:tc>
        <w:tc>
          <w:tcPr>
            <w:tcW w:type="dxa" w:w="2880"/>
          </w:tcPr>
          <w:p>
            <w:r>
              <w:t>非常激动或期待</w:t>
            </w:r>
          </w:p>
        </w:tc>
      </w:tr>
      <w:tr>
        <w:tc>
          <w:tcPr>
            <w:tcW w:type="dxa" w:w="2880"/>
          </w:tcPr>
          <w:p>
            <w:r>
              <w:t>疲惫</w:t>
            </w:r>
          </w:p>
        </w:tc>
        <w:tc>
          <w:tcPr>
            <w:tcW w:type="dxa" w:w="2880"/>
          </w:tcPr>
          <w:p>
            <w:r>
              <w:t>😴</w:t>
            </w:r>
          </w:p>
        </w:tc>
        <w:tc>
          <w:tcPr>
            <w:tcW w:type="dxa" w:w="2880"/>
          </w:tcPr>
          <w:p>
            <w:r>
              <w:t>身体或精神疲倦</w:t>
            </w:r>
          </w:p>
        </w:tc>
      </w:tr>
      <w:tr>
        <w:tc>
          <w:tcPr>
            <w:tcW w:type="dxa" w:w="2880"/>
          </w:tcPr>
          <w:p>
            <w:r>
              <w:t>一般</w:t>
            </w:r>
          </w:p>
        </w:tc>
        <w:tc>
          <w:tcPr>
            <w:tcW w:type="dxa" w:w="2880"/>
          </w:tcPr>
          <w:p>
            <w:r>
              <w:t>😐</w:t>
            </w:r>
          </w:p>
        </w:tc>
        <w:tc>
          <w:tcPr>
            <w:tcW w:type="dxa" w:w="2880"/>
          </w:tcPr>
          <w:p>
            <w:r>
              <w:t>没有特别的情绪</w:t>
            </w:r>
          </w:p>
        </w:tc>
      </w:tr>
    </w:tbl>
    <w:p>
      <w:pPr>
        <w:pStyle w:val="Heading3"/>
      </w:pPr>
      <w:r>
        <w:t>记录心情步骤</w:t>
      </w:r>
    </w:p>
    <w:p>
      <w:r>
        <w:t>1. 点击底部导航"情绪"进入情绪页面</w:t>
      </w:r>
    </w:p>
    <w:p>
      <w:r>
        <w:t>2. 选择当前心情（点击对应表情）</w:t>
      </w:r>
    </w:p>
    <w:p>
      <w:r>
        <w:t>3. 可选：输入心情备注（如"今天考试顺利"）</w:t>
      </w:r>
    </w:p>
    <w:p>
      <w:r>
        <w:t>4. 点击"记录心情"按钮保存</w:t>
      </w:r>
    </w:p>
    <w:p>
      <w:r>
        <w:t>5. 心情数据会同步到服务器，可在管理后台查看统计</w:t>
      </w:r>
    </w:p>
    <w:p>
      <w:pPr>
        <w:pStyle w:val="Heading3"/>
      </w:pPr>
      <w:r>
        <w:t>心情日历</w:t>
      </w:r>
    </w:p>
    <w:p>
      <w:r>
        <w:t>情绪页面下方展示本月心情日历，每天用对应表情图标显示当日心情，方便回顾情绪变化趋势。</w:t>
      </w:r>
    </w:p>
    <w:p>
      <w:pPr>
        <w:pStyle w:val="Heading2"/>
      </w:pPr>
      <w:r>
        <w:t>2.3 树洞（匿名广场）</w:t>
      </w:r>
    </w:p>
    <w:p>
      <w:r>
        <w:t>匿名广场是一个安全的倾诉空间，用户可以匿名发布心情、故事、烦恼，获得其他用户的共鸣和支持。</w:t>
      </w:r>
    </w:p>
    <w:p>
      <w:pPr>
        <w:pStyle w:val="Heading3"/>
      </w:pPr>
      <w:r>
        <w:t>功能说明</w:t>
      </w:r>
    </w:p>
    <w:p>
      <w:pPr>
        <w:pStyle w:val="ListBullet"/>
      </w:pPr>
      <w:r>
        <w:t>匿名发帖：系统自动分配匿名昵称（如"温柔的小猫"），完全保护隐私</w:t>
      </w:r>
    </w:p>
    <w:p>
      <w:pPr>
        <w:pStyle w:val="ListBullet"/>
      </w:pPr>
      <w:r>
        <w:t>图片发布：支持上传图片（最大 10MB）</w:t>
      </w:r>
    </w:p>
    <w:p>
      <w:pPr>
        <w:pStyle w:val="ListBullet"/>
      </w:pPr>
      <w:r>
        <w:t>互动功能：可以点赞、回复其他用户的帖子</w:t>
      </w:r>
    </w:p>
    <w:p>
      <w:pPr>
        <w:pStyle w:val="ListBullet"/>
      </w:pPr>
      <w:r>
        <w:t>通知提醒：有人回复你的帖子时会收到通知</w:t>
      </w:r>
    </w:p>
    <w:p>
      <w:pPr>
        <w:pStyle w:val="ListBullet"/>
      </w:pPr>
      <w:r>
        <w:t>内容审核：系统自动过滤违规内容</w:t>
      </w:r>
    </w:p>
    <w:p>
      <w:pPr>
        <w:pStyle w:val="ListBullet"/>
      </w:pPr>
      <w:r>
        <w:t>删除功能：可以删除自己发布的帖子</w:t>
      </w:r>
    </w:p>
    <w:p>
      <w:pPr>
        <w:pStyle w:val="Heading3"/>
      </w:pPr>
      <w:r>
        <w:t>发帖步骤</w:t>
      </w:r>
    </w:p>
    <w:p>
      <w:r>
        <w:t>1. 点击底部导航"树洞"进入匿名广场</w:t>
      </w:r>
    </w:p>
    <w:p>
      <w:r>
        <w:t>2. 点击右下角"+"按钮</w:t>
      </w:r>
    </w:p>
    <w:p>
      <w:r>
        <w:t>3. 输入内容（可选添加图片）</w:t>
      </w:r>
    </w:p>
    <w:p>
      <w:r>
        <w:t>4. 点击"发布"按钮</w:t>
      </w:r>
    </w:p>
    <w:p>
      <w:pPr>
        <w:pStyle w:val="Heading3"/>
      </w:pPr>
      <w:r>
        <w:t>树洞功能</w:t>
      </w:r>
    </w:p>
    <w:p>
      <w:r>
        <w:t>树洞页面还提供本地"埋树洞"功能，用户可以将不想说的话埋入树洞，这些内容只保存在本地设备，不会上传到服务器，完全私密。</w:t>
      </w:r>
    </w:p>
    <w:p>
      <w:pPr>
        <w:pStyle w:val="Heading2"/>
      </w:pPr>
      <w:r>
        <w:t>2.4 学习广场</w:t>
      </w:r>
    </w:p>
    <w:p>
      <w:r>
        <w:t>学习广场整合了多种学习辅助工具，帮助用户提高学习效率。</w:t>
      </w:r>
    </w:p>
    <w:p>
      <w:pPr>
        <w:pStyle w:val="Heading3"/>
      </w:pPr>
      <w:r>
        <w:t>子功能</w:t>
      </w:r>
    </w:p>
    <w:p>
      <w:pPr>
        <w:pStyle w:val="Heading4"/>
      </w:pPr>
      <w:r>
        <w:t>2.4.1 笔记</w:t>
      </w:r>
    </w:p>
    <w:p>
      <w:r>
        <w:t>支持创建、编辑、删除笔记，数据本地存储并可导出为 TXT 文件。</w:t>
      </w:r>
    </w:p>
    <w:p>
      <w:pPr>
        <w:pStyle w:val="ListBullet"/>
      </w:pPr>
      <w:r>
        <w:t>新建笔记：点击右上角"+"按钮</w:t>
      </w:r>
    </w:p>
    <w:p>
      <w:pPr>
        <w:pStyle w:val="ListBullet"/>
      </w:pPr>
      <w:r>
        <w:t>编辑笔记：点击笔记列表中的条目</w:t>
      </w:r>
    </w:p>
    <w:p>
      <w:pPr>
        <w:pStyle w:val="ListBullet"/>
      </w:pPr>
      <w:r>
        <w:t>删除笔记：长按笔记条目</w:t>
      </w:r>
    </w:p>
    <w:p>
      <w:pPr>
        <w:pStyle w:val="ListBullet"/>
      </w:pPr>
      <w:r>
        <w:t>导出笔记：在"我的"页面点击"导出数据"</w:t>
      </w:r>
    </w:p>
    <w:p>
      <w:pPr>
        <w:pStyle w:val="Heading4"/>
      </w:pPr>
      <w:r>
        <w:t>2.4.2 番茄钟</w:t>
      </w:r>
    </w:p>
    <w:p>
      <w:r>
        <w:t>经典番茄工作法计时器，帮助用户专注学习。</w:t>
      </w:r>
    </w:p>
    <w:p>
      <w:pPr>
        <w:pStyle w:val="ListBullet"/>
      </w:pPr>
      <w:r>
        <w:t>工作时长：25 分钟（可自定义）</w:t>
      </w:r>
    </w:p>
    <w:p>
      <w:pPr>
        <w:pStyle w:val="ListBullet"/>
      </w:pPr>
      <w:r>
        <w:t>短休息：5 分钟</w:t>
      </w:r>
    </w:p>
    <w:p>
      <w:pPr>
        <w:pStyle w:val="ListBullet"/>
      </w:pPr>
      <w:r>
        <w:t>长休息：15 分钟（每 4 个番茄后）</w:t>
      </w:r>
    </w:p>
    <w:p>
      <w:pPr>
        <w:pStyle w:val="ListBullet"/>
      </w:pPr>
      <w:r>
        <w:t>白噪音：支持背景音乐</w:t>
      </w:r>
    </w:p>
    <w:p>
      <w:pPr>
        <w:pStyle w:val="Heading4"/>
      </w:pPr>
      <w:r>
        <w:t>2.4.3 课表</w:t>
      </w:r>
    </w:p>
    <w:p>
      <w:r>
        <w:t>支持手动添加课程和从文件导入课表。</w:t>
      </w:r>
    </w:p>
    <w:p>
      <w:pPr>
        <w:pStyle w:val="ListBullet"/>
      </w:pPr>
      <w:r>
        <w:t>手动添加：输入课程名、教室、时间</w:t>
      </w:r>
    </w:p>
    <w:p>
      <w:pPr>
        <w:pStyle w:val="ListBullet"/>
      </w:pPr>
      <w:r>
        <w:t>文件导入：支持 PDF、Word、Excel 格式的课表文件</w:t>
      </w:r>
    </w:p>
    <w:p>
      <w:pPr>
        <w:pStyle w:val="ListBullet"/>
      </w:pPr>
      <w:r>
        <w:t>按星期显示：点击周一至周日切换</w:t>
      </w:r>
    </w:p>
    <w:p>
      <w:pPr>
        <w:pStyle w:val="ListBullet"/>
      </w:pPr>
      <w:r>
        <w:t>颜色区分：不同课程自动分配不同颜色</w:t>
      </w:r>
    </w:p>
    <w:p>
      <w:pPr>
        <w:pStyle w:val="Heading3"/>
      </w:pPr>
      <w:r>
        <w:t>课表导入步骤</w:t>
      </w:r>
    </w:p>
    <w:p>
      <w:r>
        <w:t>1. 点击"导入"按钮</w:t>
      </w:r>
    </w:p>
    <w:p>
      <w:r>
        <w:t>2. 选择课表文件（PDF/Word/Excel）</w:t>
      </w:r>
    </w:p>
    <w:p>
      <w:r>
        <w:t>3. 系统自动解析课程信息</w:t>
      </w:r>
    </w:p>
    <w:p>
      <w:r>
        <w:t>4. 预览识别结果，勾选要导入的课程</w:t>
      </w:r>
    </w:p>
    <w:p>
      <w:r>
        <w:t>5. 点击"确认导入"</w:t>
      </w:r>
    </w:p>
    <w:p>
      <w:pPr>
        <w:pStyle w:val="Heading2"/>
      </w:pPr>
      <w:r>
        <w:t>2.5 我的（个人中心）</w:t>
      </w:r>
    </w:p>
    <w:p>
      <w:r>
        <w:t>个人中心提供用户信息管理和各类设置功能。</w:t>
      </w:r>
    </w:p>
    <w:p>
      <w:pPr>
        <w:pStyle w:val="Heading3"/>
      </w:pPr>
      <w:r>
        <w:t>功能列表</w:t>
      </w:r>
    </w:p>
    <w:p>
      <w:pPr>
        <w:pStyle w:val="ListBullet"/>
      </w:pPr>
      <w:r>
        <w:t>头像设置：点击头像可更换（支持拍照/相册）</w:t>
      </w:r>
    </w:p>
    <w:p>
      <w:pPr>
        <w:pStyle w:val="ListBullet"/>
      </w:pPr>
      <w:r>
        <w:t>昵称修改：点击昵称可编辑</w:t>
      </w:r>
    </w:p>
    <w:p>
      <w:pPr>
        <w:pStyle w:val="ListBullet"/>
      </w:pPr>
      <w:r>
        <w:t>性别设置：选择男/女</w:t>
      </w:r>
    </w:p>
    <w:p>
      <w:pPr>
        <w:pStyle w:val="ListBullet"/>
      </w:pPr>
      <w:r>
        <w:t>食物记忆：记录喜欢和不喜欢的食物</w:t>
      </w:r>
    </w:p>
    <w:p>
      <w:pPr>
        <w:pStyle w:val="ListBullet"/>
      </w:pPr>
      <w:r>
        <w:t>每日打卡：连续打卡记录</w:t>
      </w:r>
    </w:p>
    <w:p>
      <w:pPr>
        <w:pStyle w:val="ListBullet"/>
      </w:pPr>
      <w:r>
        <w:t>紧急联系人：设置紧急联系人信息</w:t>
      </w:r>
    </w:p>
    <w:p>
      <w:pPr>
        <w:pStyle w:val="ListBullet"/>
      </w:pPr>
      <w:r>
        <w:t>心理热线：查看心理援助热线</w:t>
      </w:r>
    </w:p>
    <w:p>
      <w:pPr>
        <w:pStyle w:val="ListBullet"/>
      </w:pPr>
      <w:r>
        <w:t>治愈信箱：给未来的自己写信</w:t>
      </w:r>
    </w:p>
    <w:p>
      <w:pPr>
        <w:pStyle w:val="ListBullet"/>
      </w:pPr>
      <w:r>
        <w:t>数据报告：查看个人使用数据统计</w:t>
      </w:r>
    </w:p>
    <w:p>
      <w:pPr>
        <w:pStyle w:val="ListBullet"/>
      </w:pPr>
      <w:r>
        <w:t>深色模式：切换深色/浅色主题</w:t>
      </w:r>
    </w:p>
    <w:p>
      <w:pPr>
        <w:pStyle w:val="ListBullet"/>
      </w:pPr>
      <w:r>
        <w:t>蓝牙交友：附近的人功能</w:t>
      </w:r>
    </w:p>
    <w:p>
      <w:pPr>
        <w:pStyle w:val="ListBullet"/>
      </w:pPr>
      <w:r>
        <w:t>导出数据：导出笔记和课表</w:t>
      </w:r>
    </w:p>
    <w:p>
      <w:pPr>
        <w:pStyle w:val="ListBullet"/>
      </w:pPr>
      <w:r>
        <w:t>版本信息：查看当前版本</w:t>
      </w:r>
    </w:p>
    <w:p>
      <w:pPr>
        <w:pStyle w:val="ListBullet"/>
      </w:pPr>
      <w:r>
        <w:t>退出登录：退出当前账号</w:t>
      </w:r>
    </w:p>
    <w:p>
      <w:pPr>
        <w:pStyle w:val="Heading2"/>
      </w:pPr>
      <w:r>
        <w:t>2.6 AI 心理对话</w:t>
      </w:r>
    </w:p>
    <w:p>
      <w:r>
        <w:t>AI 对话功能基于大语言模型，提供 24 小时在线的心理疏导服务。</w:t>
      </w:r>
    </w:p>
    <w:p>
      <w:pPr>
        <w:pStyle w:val="Heading3"/>
      </w:pPr>
      <w:r>
        <w:t>功能特点</w:t>
      </w:r>
    </w:p>
    <w:p>
      <w:pPr>
        <w:pStyle w:val="ListBullet"/>
      </w:pPr>
      <w:r>
        <w:t>支持男声/女声两种 AI 形象</w:t>
      </w:r>
    </w:p>
    <w:p>
      <w:pPr>
        <w:pStyle w:val="ListBullet"/>
      </w:pPr>
      <w:r>
        <w:t>对话记录自动保存</w:t>
      </w:r>
    </w:p>
    <w:p>
      <w:pPr>
        <w:pStyle w:val="ListBullet"/>
      </w:pPr>
      <w:r>
        <w:t>基于上下文的连贯对话</w:t>
      </w:r>
    </w:p>
    <w:p>
      <w:pPr>
        <w:pStyle w:val="ListBullet"/>
      </w:pPr>
      <w:r>
        <w:t>温和、专业的回应风格</w:t>
      </w:r>
    </w:p>
    <w:p>
      <w:pPr>
        <w:pStyle w:val="ListBullet"/>
      </w:pPr>
      <w:r>
        <w:t>对话内容受内容审核保护</w:t>
      </w:r>
    </w:p>
    <w:p>
      <w:pPr>
        <w:pStyle w:val="Heading3"/>
      </w:pPr>
      <w:r>
        <w:t>使用说明</w:t>
      </w:r>
    </w:p>
    <w:p>
      <w:r>
        <w:t>1. 点击首页"AI 对话"快捷入口</w:t>
      </w:r>
    </w:p>
    <w:p>
      <w:r>
        <w:t>2. 选择 AI 形象（男声/女声）</w:t>
      </w:r>
    </w:p>
    <w:p>
      <w:r>
        <w:t>3. 输入想说的话，点击发送</w:t>
      </w:r>
    </w:p>
    <w:p>
      <w:r>
        <w:t>4. AI 会给出理解和建议</w:t>
      </w:r>
    </w:p>
    <w:p>
      <w:pPr>
        <w:pStyle w:val="Heading3"/>
      </w:pPr>
      <w:r>
        <w:t>注意事项</w:t>
      </w:r>
    </w:p>
    <w:p>
      <w:r>
        <w:t>AI 对话仅供参考，不能替代专业心理咨询。如遇严重心理危机，请拨打心理援助热线或寻求专业帮助。</w:t>
      </w:r>
    </w:p>
    <w:p>
      <w:pPr>
        <w:pStyle w:val="Heading2"/>
      </w:pPr>
      <w:r>
        <w:t>2.7 情感互助</w:t>
      </w:r>
    </w:p>
    <w:p>
      <w:r>
        <w:t>情感互助功能帮助用户找到有相似经历的伙伴，互相支持、倾诉。</w:t>
      </w:r>
    </w:p>
    <w:p>
      <w:pPr>
        <w:pStyle w:val="Heading3"/>
      </w:pPr>
      <w:r>
        <w:t>使用流程</w:t>
      </w:r>
    </w:p>
    <w:p>
      <w:r>
        <w:t>1. 创建互助名片：选择心情标签和兴趣标签，填写个人简介</w:t>
      </w:r>
    </w:p>
    <w:p>
      <w:r>
        <w:t>2. 发现匹配：系统根据标签相似度推荐匹配对象</w:t>
      </w:r>
    </w:p>
    <w:p>
      <w:r>
        <w:t>3. 发起匹配：点击"想聊聊"发送匹配请求</w:t>
      </w:r>
    </w:p>
    <w:p>
      <w:r>
        <w:t>4. 开始聊天：匹配成功后可互相发送消息</w:t>
      </w:r>
    </w:p>
    <w:p>
      <w:r>
        <w:t>5. 举报/解除：可举报违规用户或解除匹配关系</w:t>
      </w:r>
    </w:p>
    <w:p>
      <w:pPr>
        <w:pStyle w:val="Heading3"/>
      </w:pPr>
      <w:r>
        <w:t>匹配算法</w:t>
      </w:r>
    </w:p>
    <w:p>
      <w:r>
        <w:t>系统基于标签相似度进行匹配，心情标签权重更高（60%），兴趣标签权重较低（40%）。优先推荐心情状态相似的用户，帮助互相理解和支持。</w:t>
      </w:r>
    </w:p>
    <w:p>
      <w:pPr>
        <w:pStyle w:val="Heading2"/>
      </w:pPr>
      <w:r>
        <w:t>2.8 桌宠系统</w:t>
      </w:r>
    </w:p>
    <w:p>
      <w:r>
        <w:t>桌宠是心屿的趣味功能，用户可以领养一只虚拟宠物陪伴自己。</w:t>
      </w:r>
    </w:p>
    <w:p>
      <w:pPr>
        <w:pStyle w:val="Heading3"/>
      </w:pPr>
      <w:r>
        <w:t>宠物属性</w:t>
      </w:r>
    </w:p>
    <w:p>
      <w:pPr>
        <w:pStyle w:val="ListBullet"/>
      </w:pPr>
      <w:r>
        <w:t>心情值：根据用户情绪记录变化</w:t>
      </w:r>
    </w:p>
    <w:p>
      <w:pPr>
        <w:pStyle w:val="ListBullet"/>
      </w:pPr>
      <w:r>
        <w:t>饱食度：需要定期喂食</w:t>
      </w:r>
    </w:p>
    <w:p>
      <w:pPr>
        <w:pStyle w:val="ListBullet"/>
      </w:pPr>
      <w:r>
        <w:t>清洁度：需要定期洗澡</w:t>
      </w:r>
    </w:p>
    <w:p>
      <w:pPr>
        <w:pStyle w:val="ListBullet"/>
      </w:pPr>
      <w:r>
        <w:t>经验值：通过互动获得</w:t>
      </w:r>
    </w:p>
    <w:p>
      <w:pPr>
        <w:pStyle w:val="ListBullet"/>
      </w:pPr>
      <w:r>
        <w:t>等级：随经验值提升</w:t>
      </w:r>
    </w:p>
    <w:p>
      <w:pPr>
        <w:pStyle w:val="Heading3"/>
      </w:pPr>
      <w:r>
        <w:t>互动方式</w:t>
      </w:r>
    </w:p>
    <w:p>
      <w:pPr>
        <w:pStyle w:val="ListBullet"/>
      </w:pPr>
      <w:r>
        <w:t>喂食：消耗食物提高饱食度</w:t>
      </w:r>
    </w:p>
    <w:p>
      <w:pPr>
        <w:pStyle w:val="ListBullet"/>
      </w:pPr>
      <w:r>
        <w:t>洗澡：提高清洁度</w:t>
      </w:r>
    </w:p>
    <w:p>
      <w:pPr>
        <w:pStyle w:val="ListBullet"/>
      </w:pPr>
      <w:r>
        <w:t>玩耍：提高心情值</w:t>
      </w:r>
    </w:p>
    <w:p>
      <w:pPr>
        <w:pStyle w:val="ListBullet"/>
      </w:pPr>
      <w:r>
        <w:t>对话：与宠物聊天</w:t>
      </w:r>
    </w:p>
    <w:p>
      <w:pPr>
        <w:pStyle w:val="Heading2"/>
      </w:pPr>
      <w:r>
        <w:t>2.9 心理测评</w:t>
      </w:r>
    </w:p>
    <w:p>
      <w:r>
        <w:t>提供多种专业心理测评量表，帮助用户了解自己的心理状态。</w:t>
      </w:r>
    </w:p>
    <w:p>
      <w:pPr>
        <w:pStyle w:val="Heading3"/>
      </w:pPr>
      <w:r>
        <w:t>支持的测评</w:t>
      </w:r>
    </w:p>
    <w:p>
      <w:pPr>
        <w:pStyle w:val="ListBullet"/>
      </w:pPr>
      <w:r>
        <w:t>PHQ-9 抑郁症筛查量表</w:t>
      </w:r>
    </w:p>
    <w:p>
      <w:pPr>
        <w:pStyle w:val="ListBullet"/>
      </w:pPr>
      <w:r>
        <w:t>GAD-7 广泛性焦虑量表</w:t>
      </w:r>
    </w:p>
    <w:p>
      <w:pPr>
        <w:pStyle w:val="ListBullet"/>
      </w:pPr>
      <w:r>
        <w:t>PSS 压力知觉量表</w:t>
      </w:r>
    </w:p>
    <w:p>
      <w:pPr>
        <w:pStyle w:val="ListBullet"/>
      </w:pPr>
      <w:r>
        <w:t>PSQI 睡眠质量指数</w:t>
      </w:r>
    </w:p>
    <w:p>
      <w:pPr>
        <w:pStyle w:val="ListBullet"/>
      </w:pPr>
      <w:r>
        <w:t>UCLA 孤独感量表</w:t>
      </w:r>
    </w:p>
    <w:p>
      <w:pPr>
        <w:pStyle w:val="ListBullet"/>
      </w:pPr>
      <w:r>
        <w:t>自尊量表 (SES)</w:t>
      </w:r>
    </w:p>
    <w:p>
      <w:pPr>
        <w:pStyle w:val="ListBullet"/>
      </w:pPr>
      <w:r>
        <w:t>情绪智力量表 (EIS)</w:t>
      </w:r>
    </w:p>
    <w:p>
      <w:pPr>
        <w:pStyle w:val="ListBullet"/>
      </w:pPr>
      <w:r>
        <w:t>心理韧性量表 (CD-RISC)</w:t>
      </w:r>
    </w:p>
    <w:p>
      <w:pPr>
        <w:pStyle w:val="ListBullet"/>
      </w:pPr>
      <w:r>
        <w:t>感恩问卷 (GQ-6)</w:t>
      </w:r>
    </w:p>
    <w:p>
      <w:pPr>
        <w:pStyle w:val="ListBullet"/>
      </w:pPr>
      <w:r>
        <w:t>正念注意觉知量表 (MAAS)</w:t>
      </w:r>
    </w:p>
    <w:p>
      <w:pPr>
        <w:pStyle w:val="Heading3"/>
      </w:pPr>
      <w:r>
        <w:t>测评流程</w:t>
      </w:r>
    </w:p>
    <w:p>
      <w:r>
        <w:t>1. 选择测评量表</w:t>
      </w:r>
    </w:p>
    <w:p>
      <w:r>
        <w:t>2. 阅读指导语</w:t>
      </w:r>
    </w:p>
    <w:p>
      <w:r>
        <w:t>3. 逐题作答</w:t>
      </w:r>
    </w:p>
    <w:p>
      <w:r>
        <w:t>4. 提交并查看结果</w:t>
      </w:r>
    </w:p>
    <w:p>
      <w:r>
        <w:t>5. 结果自动同步到服务器</w:t>
      </w:r>
    </w:p>
    <w:p>
      <w:r>
        <w:br w:type="page"/>
      </w:r>
    </w:p>
    <w:p>
      <w:pPr>
        <w:pStyle w:val="Heading1"/>
      </w:pPr>
      <w:r>
        <w:t>三、网页版使用说明</w:t>
      </w:r>
    </w:p>
    <w:p>
      <w:r>
        <w:t>网页版心屿提供与 APP 类似的核心功能，无需安装，通过浏览器即可访问。</w:t>
      </w:r>
    </w:p>
    <w:p>
      <w:pPr>
        <w:pStyle w:val="Heading2"/>
      </w:pPr>
      <w:r>
        <w:t>3.1 访问地址</w:t>
      </w:r>
    </w:p>
    <w:p>
      <w:r>
        <w:t>网址：http://121.41.211.25/web/</w:t>
      </w:r>
    </w:p>
    <w:p>
      <w:pPr>
        <w:pStyle w:val="Heading2"/>
      </w:pPr>
      <w:r>
        <w:t>3.2 功能对比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APP</w:t>
            </w:r>
          </w:p>
        </w:tc>
        <w:tc>
          <w:tcPr>
            <w:tcW w:type="dxa" w:w="2880"/>
          </w:tcPr>
          <w:p>
            <w:r>
              <w:t>网页版</w:t>
            </w:r>
          </w:p>
        </w:tc>
      </w:tr>
      <w:tr>
        <w:tc>
          <w:tcPr>
            <w:tcW w:type="dxa" w:w="2880"/>
          </w:tcPr>
          <w:p>
            <w:r>
              <w:t>情绪记录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匿名广场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AI 对话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笔记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番茄钟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课表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心理测评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桌宠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</w:tr>
      <w:tr>
        <w:tc>
          <w:tcPr>
            <w:tcW w:type="dxa" w:w="2880"/>
          </w:tcPr>
          <w:p>
            <w:r>
              <w:t>情感互助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天气定位</w:t>
            </w:r>
          </w:p>
        </w:tc>
        <w:tc>
          <w:tcPr>
            <w:tcW w:type="dxa" w:w="2880"/>
          </w:tcPr>
          <w:p>
            <w:r>
              <w:t>GPS</w:t>
            </w:r>
          </w:p>
        </w:tc>
        <w:tc>
          <w:tcPr>
            <w:tcW w:type="dxa" w:w="2880"/>
          </w:tcPr>
          <w:p>
            <w:r>
              <w:t>浏览器定位</w:t>
            </w:r>
          </w:p>
        </w:tc>
      </w:tr>
    </w:tbl>
    <w:p>
      <w:pPr>
        <w:pStyle w:val="Heading2"/>
      </w:pPr>
      <w:r>
        <w:t>3.3 使用说明</w:t>
      </w:r>
    </w:p>
    <w:p>
      <w:r>
        <w:t>1. 首次访问会请求定位权限，用于获取天气信息</w:t>
      </w:r>
    </w:p>
    <w:p>
      <w:r>
        <w:t>2. 点击天气卡片可手动切换城市</w:t>
      </w:r>
    </w:p>
    <w:p>
      <w:r>
        <w:t>3. 所有数据与 APP 同步（需登录同一账号）</w:t>
      </w:r>
    </w:p>
    <w:p>
      <w:r>
        <w:br w:type="page"/>
      </w:r>
    </w:p>
    <w:p>
      <w:pPr>
        <w:pStyle w:val="Heading1"/>
      </w:pPr>
      <w:r>
        <w:t>四、管理后台使用说明</w:t>
      </w:r>
    </w:p>
    <w:p>
      <w:r>
        <w:t>管理后台用于查看和管理 App 数据，需密码登录才能访问。</w:t>
      </w:r>
    </w:p>
    <w:p>
      <w:pPr>
        <w:pStyle w:val="Heading2"/>
      </w:pPr>
      <w:r>
        <w:t>4.1 访问地址</w:t>
      </w:r>
    </w:p>
    <w:p>
      <w:r>
        <w:t>网址：http://121.41.211.25/admin</w:t>
      </w:r>
    </w:p>
    <w:p>
      <w:pPr>
        <w:pStyle w:val="Heading2"/>
      </w:pPr>
      <w:r>
        <w:t>4.2 登录</w:t>
      </w:r>
    </w:p>
    <w:p>
      <w:r>
        <w:t>1. 打开管理后台网址</w:t>
      </w:r>
    </w:p>
    <w:p>
      <w:r>
        <w:t>2. 输入管理员密码</w:t>
      </w:r>
    </w:p>
    <w:p>
      <w:r>
        <w:t>3. 登录后 24 小时内免密</w:t>
      </w:r>
    </w:p>
    <w:p>
      <w:r>
        <w:t>4. 点击右上角"退出"可主动登出</w:t>
      </w:r>
    </w:p>
    <w:p>
      <w:pPr>
        <w:pStyle w:val="Heading2"/>
      </w:pPr>
      <w:r>
        <w:t>4.3 功能模块</w:t>
      </w:r>
    </w:p>
    <w:p>
      <w:pPr>
        <w:pStyle w:val="Heading3"/>
      </w:pPr>
      <w:r>
        <w:t>概览</w:t>
      </w:r>
    </w:p>
    <w:p>
      <w:pPr>
        <w:pStyle w:val="ListBullet"/>
      </w:pPr>
      <w:r>
        <w:t>总用户数、今日活跃数</w:t>
      </w:r>
    </w:p>
    <w:p>
      <w:pPr>
        <w:pStyle w:val="ListBullet"/>
      </w:pPr>
      <w:r>
        <w:t>心情记录统计</w:t>
      </w:r>
    </w:p>
    <w:p>
      <w:pPr>
        <w:pStyle w:val="ListBullet"/>
      </w:pPr>
      <w:r>
        <w:t>AI 对话数量</w:t>
      </w:r>
    </w:p>
    <w:p>
      <w:pPr>
        <w:pStyle w:val="ListBullet"/>
      </w:pPr>
      <w:r>
        <w:t>互助匹配和消息统计</w:t>
      </w:r>
    </w:p>
    <w:p>
      <w:pPr>
        <w:pStyle w:val="ListBullet"/>
      </w:pPr>
      <w:r>
        <w:t>心情分布图表</w:t>
      </w:r>
    </w:p>
    <w:p>
      <w:pPr>
        <w:pStyle w:val="ListBullet"/>
      </w:pPr>
      <w:r>
        <w:t>事件类型统计</w:t>
      </w:r>
    </w:p>
    <w:p>
      <w:pPr>
        <w:pStyle w:val="Heading3"/>
      </w:pPr>
      <w:r>
        <w:t>用户管理</w:t>
      </w:r>
    </w:p>
    <w:p>
      <w:pPr>
        <w:pStyle w:val="ListBullet"/>
      </w:pPr>
      <w:r>
        <w:t>注册用户列表：查看用户名、昵称、注册时间</w:t>
      </w:r>
    </w:p>
    <w:p>
      <w:pPr>
        <w:pStyle w:val="ListBullet"/>
      </w:pPr>
      <w:r>
        <w:t>设备用户列表：查看设备 ID、昵称、活跃时间</w:t>
      </w:r>
    </w:p>
    <w:p>
      <w:pPr>
        <w:pStyle w:val="ListBullet"/>
      </w:pPr>
      <w:r>
        <w:t>封禁/解封用户</w:t>
      </w:r>
    </w:p>
    <w:p>
      <w:pPr>
        <w:pStyle w:val="ListBullet"/>
      </w:pPr>
      <w:r>
        <w:t>删除用户（不可恢复）</w:t>
      </w:r>
    </w:p>
    <w:p>
      <w:pPr>
        <w:pStyle w:val="ListBullet"/>
      </w:pPr>
      <w:r>
        <w:t>删除设备数据</w:t>
      </w:r>
    </w:p>
    <w:p>
      <w:pPr>
        <w:pStyle w:val="Heading3"/>
      </w:pPr>
      <w:r>
        <w:t>树洞管理</w:t>
      </w:r>
    </w:p>
    <w:p>
      <w:pPr>
        <w:pStyle w:val="ListBullet"/>
      </w:pPr>
      <w:r>
        <w:t>查看匿名广场所有帖子</w:t>
      </w:r>
    </w:p>
    <w:p>
      <w:pPr>
        <w:pStyle w:val="ListBullet"/>
      </w:pPr>
      <w:r>
        <w:t>查看帖子回复数</w:t>
      </w:r>
    </w:p>
    <w:p>
      <w:pPr>
        <w:pStyle w:val="ListBullet"/>
      </w:pPr>
      <w:r>
        <w:t>删除违规帖子</w:t>
      </w:r>
    </w:p>
    <w:p>
      <w:pPr>
        <w:pStyle w:val="Heading3"/>
      </w:pPr>
      <w:r>
        <w:t>AI 对话管理</w:t>
      </w:r>
    </w:p>
    <w:p>
      <w:pPr>
        <w:pStyle w:val="ListBullet"/>
      </w:pPr>
      <w:r>
        <w:t>查看所有 AI 对话记录</w:t>
      </w:r>
    </w:p>
    <w:p>
      <w:pPr>
        <w:pStyle w:val="ListBullet"/>
      </w:pPr>
      <w:r>
        <w:t>查看对话用户和时间</w:t>
      </w:r>
    </w:p>
    <w:p>
      <w:pPr>
        <w:pStyle w:val="ListBullet"/>
      </w:pPr>
      <w:r>
        <w:t>删除不当对话内容</w:t>
      </w:r>
    </w:p>
    <w:p>
      <w:pPr>
        <w:pStyle w:val="Heading3"/>
      </w:pPr>
      <w:r>
        <w:t>互助管理</w:t>
      </w:r>
    </w:p>
    <w:p>
      <w:pPr>
        <w:pStyle w:val="ListBullet"/>
      </w:pPr>
      <w:r>
        <w:t>查看所有互助聊天记录</w:t>
      </w:r>
    </w:p>
    <w:p>
      <w:pPr>
        <w:pStyle w:val="ListBullet"/>
      </w:pPr>
      <w:r>
        <w:t>按匹配组分组显示</w:t>
      </w:r>
    </w:p>
    <w:p>
      <w:pPr>
        <w:pStyle w:val="ListBullet"/>
      </w:pPr>
      <w:r>
        <w:t>删除不当消息</w:t>
      </w:r>
    </w:p>
    <w:p>
      <w:r>
        <w:br w:type="page"/>
      </w:r>
    </w:p>
    <w:p>
      <w:pPr>
        <w:pStyle w:val="Heading1"/>
      </w:pPr>
      <w:r>
        <w:t>五、技术架构</w:t>
      </w:r>
    </w:p>
    <w:p>
      <w:pPr>
        <w:pStyle w:val="Heading2"/>
      </w:pPr>
      <w:r>
        <w:t>5.1 整体架构</w:t>
      </w:r>
    </w:p>
    <w:p>
      <w:r>
        <w:t>心屿采用前后端分离架构：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Android 客户端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原生 Android 开发</w:t>
            </w:r>
          </w:p>
        </w:tc>
      </w:tr>
      <w:tr>
        <w:tc>
          <w:tcPr>
            <w:tcW w:type="dxa" w:w="2880"/>
          </w:tcPr>
          <w:p>
            <w:r>
              <w:t>Web 前端</w:t>
            </w:r>
          </w:p>
        </w:tc>
        <w:tc>
          <w:tcPr>
            <w:tcW w:type="dxa" w:w="2880"/>
          </w:tcPr>
          <w:p>
            <w:r>
              <w:t>HTML/CSS/JS</w:t>
            </w:r>
          </w:p>
        </w:tc>
        <w:tc>
          <w:tcPr>
            <w:tcW w:type="dxa" w:w="2880"/>
          </w:tcPr>
          <w:p>
            <w:r>
              <w:t>单页应用</w:t>
            </w:r>
          </w:p>
        </w:tc>
      </w:tr>
      <w:tr>
        <w:tc>
          <w:tcPr>
            <w:tcW w:type="dxa" w:w="2880"/>
          </w:tcPr>
          <w:p>
            <w:r>
              <w:t>后端服务</w:t>
            </w:r>
          </w:p>
        </w:tc>
        <w:tc>
          <w:tcPr>
            <w:tcW w:type="dxa" w:w="2880"/>
          </w:tcPr>
          <w:p>
            <w:r>
              <w:t>Python Flask</w:t>
            </w:r>
          </w:p>
        </w:tc>
        <w:tc>
          <w:tcPr>
            <w:tcW w:type="dxa" w:w="2880"/>
          </w:tcPr>
          <w:p>
            <w:r>
              <w:t>RESTful API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轻量级关系型数据库</w:t>
            </w:r>
          </w:p>
        </w:tc>
      </w:tr>
    </w:tbl>
    <w:p>
      <w:pPr>
        <w:pStyle w:val="Heading2"/>
      </w:pPr>
      <w:r>
        <w:t>5.2 服务器配置</w:t>
      </w:r>
    </w:p>
    <w:p>
      <w:pPr>
        <w:pStyle w:val="ListBullet"/>
      </w:pPr>
      <w:r>
        <w:t>操作系统：Ubuntu 22.04</w:t>
      </w:r>
    </w:p>
    <w:p>
      <w:pPr>
        <w:pStyle w:val="ListBullet"/>
      </w:pPr>
      <w:r>
        <w:t>Web 服务器：Nginx 1.18</w:t>
      </w:r>
    </w:p>
    <w:p>
      <w:pPr>
        <w:pStyle w:val="ListBullet"/>
      </w:pPr>
      <w:r>
        <w:t>应用服务器：Gunicorn（6 个 worker）</w:t>
      </w:r>
    </w:p>
    <w:p>
      <w:pPr>
        <w:pStyle w:val="ListBullet"/>
      </w:pPr>
      <w:r>
        <w:t>数据库：SQLite（emotion.db）</w:t>
      </w:r>
    </w:p>
    <w:p>
      <w:pPr>
        <w:pStyle w:val="ListBullet"/>
      </w:pPr>
      <w:r>
        <w:t>CPU：2 核</w:t>
      </w:r>
    </w:p>
    <w:p>
      <w:pPr>
        <w:pStyle w:val="ListBullet"/>
      </w:pPr>
      <w:r>
        <w:t>内存：1.6 GB</w:t>
      </w:r>
    </w:p>
    <w:p>
      <w:pPr>
        <w:pStyle w:val="ListBullet"/>
      </w:pPr>
      <w:r>
        <w:t>磁盘：40 GB</w:t>
      </w:r>
    </w:p>
    <w:p>
      <w:pPr>
        <w:pStyle w:val="Heading2"/>
      </w:pPr>
      <w:r>
        <w:t>5.3 API 接口</w:t>
      </w:r>
    </w:p>
    <w:p>
      <w:r>
        <w:t>所有 API 均为 RESTful 风格，返回 JSON 格式数据。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/api/user/register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用户注册</w:t>
            </w:r>
          </w:p>
        </w:tc>
      </w:tr>
      <w:tr>
        <w:tc>
          <w:tcPr>
            <w:tcW w:type="dxa" w:w="2880"/>
          </w:tcPr>
          <w:p>
            <w:r>
              <w:t>/api/user/login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用户登录</w:t>
            </w:r>
          </w:p>
        </w:tc>
      </w:tr>
      <w:tr>
        <w:tc>
          <w:tcPr>
            <w:tcW w:type="dxa" w:w="2880"/>
          </w:tcPr>
          <w:p>
            <w:r>
              <w:t>/api/moods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心情记录</w:t>
            </w:r>
          </w:p>
        </w:tc>
      </w:tr>
      <w:tr>
        <w:tc>
          <w:tcPr>
            <w:tcW w:type="dxa" w:w="2880"/>
          </w:tcPr>
          <w:p>
            <w:r>
              <w:t>/api/chat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AI 对话</w:t>
            </w:r>
          </w:p>
        </w:tc>
      </w:tr>
      <w:tr>
        <w:tc>
          <w:tcPr>
            <w:tcW w:type="dxa" w:w="2880"/>
          </w:tcPr>
          <w:p>
            <w:r>
              <w:t>/api/square/posts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匿名广场</w:t>
            </w:r>
          </w:p>
        </w:tc>
      </w:tr>
      <w:tr>
        <w:tc>
          <w:tcPr>
            <w:tcW w:type="dxa" w:w="2880"/>
          </w:tcPr>
          <w:p>
            <w:r>
              <w:t>/api/support/*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情感互助</w:t>
            </w:r>
          </w:p>
        </w:tc>
      </w:tr>
      <w:tr>
        <w:tc>
          <w:tcPr>
            <w:tcW w:type="dxa" w:w="2880"/>
          </w:tcPr>
          <w:p>
            <w:r>
              <w:t>/api/weather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天气查询</w:t>
            </w:r>
          </w:p>
        </w:tc>
      </w:tr>
      <w:tr>
        <w:tc>
          <w:tcPr>
            <w:tcW w:type="dxa" w:w="2880"/>
          </w:tcPr>
          <w:p>
            <w:r>
              <w:t>/api/admin/*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管理后台</w:t>
            </w:r>
          </w:p>
        </w:tc>
      </w:tr>
    </w:tbl>
    <w:p>
      <w:r>
        <w:br w:type="page"/>
      </w:r>
    </w:p>
    <w:p>
      <w:pPr>
        <w:pStyle w:val="Heading1"/>
      </w:pPr>
      <w:r>
        <w:t>六、常见问题</w:t>
      </w:r>
    </w:p>
    <w:p>
      <w:r>
        <w:rPr>
          <w:b/>
          <w:sz w:val="22"/>
        </w:rPr>
        <w:t>Q: 注册时提示"用户名已存在"怎么办？</w:t>
      </w:r>
    </w:p>
    <w:p>
      <w:r>
        <w:t>A: 请更换一个用户名重新注册。</w:t>
      </w:r>
    </w:p>
    <w:p/>
    <w:p>
      <w:r>
        <w:rPr>
          <w:b/>
          <w:sz w:val="22"/>
        </w:rPr>
        <w:t>Q: 心情记录会上传到服务器吗？</w:t>
      </w:r>
    </w:p>
    <w:p>
      <w:r>
        <w:t>A: 是的，心情记录会同步到服务器，方便在不同设备查看。</w:t>
      </w:r>
    </w:p>
    <w:p/>
    <w:p>
      <w:r>
        <w:rPr>
          <w:b/>
          <w:sz w:val="22"/>
        </w:rPr>
        <w:t>Q: 匿名广场的帖子是完全匿名的吗？</w:t>
      </w:r>
    </w:p>
    <w:p>
      <w:r>
        <w:t>A: 是的，系统会自动分配匿名昵称，其他人无法看到你的真实身份。</w:t>
      </w:r>
    </w:p>
    <w:p/>
    <w:p>
      <w:r>
        <w:rPr>
          <w:b/>
          <w:sz w:val="22"/>
        </w:rPr>
        <w:t>Q: AI 对话的内容会被别人看到吗？</w:t>
      </w:r>
    </w:p>
    <w:p>
      <w:r>
        <w:t>A: AI 对话记录会保存在服务器，管理员可以在管理后台查看。</w:t>
      </w:r>
    </w:p>
    <w:p/>
    <w:p>
      <w:r>
        <w:rPr>
          <w:b/>
          <w:sz w:val="22"/>
        </w:rPr>
        <w:t>Q: 如何删除自己的数据？</w:t>
      </w:r>
    </w:p>
    <w:p>
      <w:r>
        <w:t>A: 可以在管理后台联系管理员删除，或在 APP 中删除具体条目。</w:t>
      </w:r>
    </w:p>
    <w:p/>
    <w:p>
      <w:r>
        <w:rPr>
          <w:b/>
          <w:sz w:val="22"/>
        </w:rPr>
        <w:t>Q: 网页版和 APP 数据同步吗？</w:t>
      </w:r>
    </w:p>
    <w:p>
      <w:r>
        <w:t>A: 是的，登录同一账号后数据会自动同步。</w:t>
      </w:r>
    </w:p>
    <w:p/>
    <w:p>
      <w:r>
        <w:rPr>
          <w:b/>
          <w:sz w:val="22"/>
        </w:rPr>
        <w:t>Q: 课表导入支持哪些格式？</w:t>
      </w:r>
    </w:p>
    <w:p>
      <w:r>
        <w:t>A: 支持 PDF、Word（.doc/.docx）、Excel（.xls/.xlsx）格式。</w:t>
      </w:r>
    </w:p>
    <w:p/>
    <w:p>
      <w:r>
        <w:rPr>
          <w:b/>
          <w:sz w:val="22"/>
        </w:rPr>
        <w:t>Q: 心理测评结果准确吗？</w:t>
      </w:r>
    </w:p>
    <w:p>
      <w:r>
        <w:t>A: 测评结果仅供参考，不能替代专业诊断。如有疑虑请咨询专业人士。</w:t>
      </w:r>
    </w:p>
    <w:p/>
    <w:p>
      <w:r>
        <w:rPr>
          <w:b/>
          <w:sz w:val="22"/>
        </w:rPr>
        <w:t>Q: 遇到心理危机怎么办？</w:t>
      </w:r>
    </w:p>
    <w:p>
      <w:r>
        <w:t>A: 请立即拨打心理援助热线 400-161-9995 或 010-82951332，或前往医院心理科就诊。</w:t>
      </w:r>
    </w:p>
    <w:p/>
    <w:p>
      <w:r>
        <w:rPr>
          <w:b/>
          <w:sz w:val="22"/>
        </w:rPr>
        <w:t>Q: 如何切换深色模式？</w:t>
      </w:r>
    </w:p>
    <w:p>
      <w:r>
        <w:t>A: 在"我的"页面点击"深色模式"开关即可切换。</w:t>
      </w:r>
    </w:p>
    <w:p/>
    <w:p>
      <w:r>
        <w:br w:type="page"/>
      </w:r>
    </w:p>
    <w:p>
      <w:pPr>
        <w:pStyle w:val="Heading1"/>
      </w:pPr>
      <w:r>
        <w:t>附录：心理援助热线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热线名称</w:t>
            </w:r>
          </w:p>
        </w:tc>
        <w:tc>
          <w:tcPr>
            <w:tcW w:type="dxa" w:w="4320"/>
          </w:tcPr>
          <w:p>
            <w:r>
              <w:t>电话号码</w:t>
            </w:r>
          </w:p>
        </w:tc>
      </w:tr>
      <w:tr>
        <w:tc>
          <w:tcPr>
            <w:tcW w:type="dxa" w:w="4320"/>
          </w:tcPr>
          <w:p>
            <w:r>
              <w:t>全国心理援助热线</w:t>
            </w:r>
          </w:p>
        </w:tc>
        <w:tc>
          <w:tcPr>
            <w:tcW w:type="dxa" w:w="4320"/>
          </w:tcPr>
          <w:p>
            <w:r>
              <w:t>400-161-9995</w:t>
            </w:r>
          </w:p>
        </w:tc>
      </w:tr>
      <w:tr>
        <w:tc>
          <w:tcPr>
            <w:tcW w:type="dxa" w:w="4320"/>
          </w:tcPr>
          <w:p>
            <w:r>
              <w:t>北京心理危机研究与干预中心</w:t>
            </w:r>
          </w:p>
        </w:tc>
        <w:tc>
          <w:tcPr>
            <w:tcW w:type="dxa" w:w="4320"/>
          </w:tcPr>
          <w:p>
            <w:r>
              <w:t>010-82951332</w:t>
            </w:r>
          </w:p>
        </w:tc>
      </w:tr>
      <w:tr>
        <w:tc>
          <w:tcPr>
            <w:tcW w:type="dxa" w:w="4320"/>
          </w:tcPr>
          <w:p>
            <w:r>
              <w:t>希望24热线</w:t>
            </w:r>
          </w:p>
        </w:tc>
        <w:tc>
          <w:tcPr>
            <w:tcW w:type="dxa" w:w="4320"/>
          </w:tcPr>
          <w:p>
            <w:r>
              <w:t>400-161-9995</w:t>
            </w:r>
          </w:p>
        </w:tc>
      </w:tr>
      <w:tr>
        <w:tc>
          <w:tcPr>
            <w:tcW w:type="dxa" w:w="4320"/>
          </w:tcPr>
          <w:p>
            <w:r>
              <w:t>生命热线</w:t>
            </w:r>
          </w:p>
        </w:tc>
        <w:tc>
          <w:tcPr>
            <w:tcW w:type="dxa" w:w="4320"/>
          </w:tcPr>
          <w:p>
            <w:r>
              <w:t>400-821-1215</w:t>
            </w:r>
          </w:p>
        </w:tc>
      </w:tr>
      <w:tr>
        <w:tc>
          <w:tcPr>
            <w:tcW w:type="dxa" w:w="4320"/>
          </w:tcPr>
          <w:p>
            <w:r>
              <w:t>全国各地心理援助热线</w:t>
            </w:r>
          </w:p>
        </w:tc>
        <w:tc>
          <w:tcPr>
            <w:tcW w:type="dxa" w:w="4320"/>
          </w:tcPr>
          <w:p>
            <w:r>
              <w:t>12320-5</w:t>
            </w:r>
          </w:p>
        </w:tc>
      </w:tr>
    </w:tbl>
    <w:p/>
    <w:p>
      <w:pPr>
        <w:jc w:val="center"/>
      </w:pPr>
      <w:r>
        <w:rPr>
          <w:i/>
          <w:color w:val="FF6B8A"/>
          <w:sz w:val="28"/>
        </w:rPr>
        <w:t>—— 心屿，让每一颗心都有归处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