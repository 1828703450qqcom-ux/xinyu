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心屿 - 心灵港湾</w:t>
      </w:r>
    </w:p>
    <w:p>
      <w:pPr>
        <w:jc w:val="center"/>
      </w:pPr>
      <w:r>
        <w:rPr>
          <w:b/>
          <w:sz w:val="36"/>
        </w:rPr>
        <w:t>作品说明文档</w:t>
      </w:r>
    </w:p>
    <w:p>
      <w:pPr>
        <w:spacing w:before="240"/>
      </w:pPr>
      <w:r>
        <w:rPr>
          <w:b/>
          <w:sz w:val="28"/>
        </w:rPr>
        <w:t>一、作品基本信息</w:t>
      </w:r>
    </w:p>
    <w:p>
      <w:pPr>
        <w:ind w:left="850"/>
      </w:pPr>
      <w:r>
        <w:rPr>
          <w:sz w:val="22"/>
        </w:rPr>
        <w:t>作品名称：心屿（心灵港湾）</w:t>
      </w:r>
    </w:p>
    <w:p>
      <w:pPr>
        <w:ind w:left="850"/>
      </w:pPr>
      <w:r>
        <w:rPr>
          <w:sz w:val="22"/>
        </w:rPr>
        <w:t>版本号：V2.0.0</w:t>
      </w:r>
    </w:p>
    <w:p>
      <w:pPr>
        <w:ind w:left="850"/>
      </w:pPr>
      <w:r>
        <w:rPr>
          <w:sz w:val="22"/>
        </w:rPr>
        <w:t>作品类型：心理健康辅助Web应用</w:t>
      </w:r>
    </w:p>
    <w:p>
      <w:pPr>
        <w:ind w:left="850"/>
      </w:pPr>
      <w:r>
        <w:rPr>
          <w:sz w:val="22"/>
        </w:rPr>
        <w:t>开发语言：Python、HTML、CSS、JavaScript</w:t>
      </w:r>
    </w:p>
    <w:p>
      <w:pPr>
        <w:ind w:left="850"/>
      </w:pPr>
      <w:r>
        <w:rPr>
          <w:sz w:val="22"/>
        </w:rPr>
        <w:t>运行平台：Linux服务器 + Web浏览器（响应式，适配手机和桌面端）</w:t>
      </w:r>
    </w:p>
    <w:p>
      <w:pPr>
        <w:ind w:left="850"/>
      </w:pPr>
      <w:r>
        <w:rPr>
          <w:sz w:val="22"/>
        </w:rPr>
        <w:t>在线地址：http://121.41.211.25/web/</w:t>
      </w:r>
    </w:p>
    <w:p>
      <w:pPr>
        <w:ind w:left="850"/>
      </w:pPr>
      <w:r>
        <w:rPr>
          <w:sz w:val="22"/>
        </w:rPr>
        <w:t>管理后台：http://121.41.211.25/admin</w:t>
      </w:r>
    </w:p>
    <w:p>
      <w:pPr>
        <w:ind w:left="850"/>
      </w:pPr>
      <w:r>
        <w:rPr>
          <w:sz w:val="22"/>
        </w:rPr>
        <w:t>开发完成日期：2026年5月</w:t>
      </w:r>
    </w:p>
    <w:p>
      <w:pPr>
        <w:spacing w:before="240"/>
      </w:pPr>
      <w:r>
        <w:rPr>
          <w:b/>
          <w:sz w:val="28"/>
        </w:rPr>
        <w:t>二、作品概述</w:t>
      </w:r>
    </w:p>
    <w:p>
      <w:r>
        <w:rPr>
          <w:sz w:val="22"/>
        </w:rPr>
        <w:t>"心屿是一款面向大学生的心理健康辅助Web应用平台。系统名称"心屿"取自"心灵港湾"之意，寓意为用户提供一个安全、温暖的心灵栖息之所。"</w:t>
      </w:r>
    </w:p>
    <w:p>
      <w:r>
        <w:rPr>
          <w:sz w:val="22"/>
        </w:rPr>
        <w:t>平台集成了AI情感对话、心情记录与追踪、标准化心理量表测评、匿名社区分享、情感互助匹配、学习辅助工具等核心功能模块。通过温暖的视觉设计和专业的心理健康服务，帮助大学生更好地了解自己、管理情绪、获得支持。</w:t>
      </w:r>
    </w:p>
    <w:p>
      <w:pPr>
        <w:spacing w:before="240"/>
      </w:pPr>
      <w:r>
        <w:rPr>
          <w:b/>
          <w:sz w:val="28"/>
        </w:rPr>
        <w:t>三、技术架构</w:t>
      </w:r>
    </w:p>
    <w:p>
      <w:pPr>
        <w:spacing w:before="160"/>
      </w:pPr>
      <w:r>
        <w:rPr>
          <w:b/>
          <w:sz w:val="24"/>
        </w:rPr>
        <w:t>3.1 前端技术</w:t>
      </w:r>
    </w:p>
    <w:p>
      <w:pPr>
        <w:ind w:left="850"/>
      </w:pPr>
      <w:r>
        <w:rPr>
          <w:sz w:val="22"/>
        </w:rPr>
        <w:t>HTML5 / CSS3 / JavaScript（ES6+）</w:t>
      </w:r>
    </w:p>
    <w:p>
      <w:pPr>
        <w:ind w:left="850"/>
      </w:pPr>
      <w:r>
        <w:rPr>
          <w:sz w:val="22"/>
        </w:rPr>
        <w:t>单页应用（SPA）架构，无框架依赖</w:t>
      </w:r>
    </w:p>
    <w:p>
      <w:pPr>
        <w:ind w:left="850"/>
      </w:pPr>
      <w:r>
        <w:rPr>
          <w:sz w:val="22"/>
        </w:rPr>
        <w:t>CSS变量主题系统（支持深色/浅色模式切换）</w:t>
      </w:r>
    </w:p>
    <w:p>
      <w:pPr>
        <w:ind w:left="850"/>
      </w:pPr>
      <w:r>
        <w:rPr>
          <w:sz w:val="22"/>
        </w:rPr>
        <w:t>响应式设计，最大宽度480px，适配手机和桌面端</w:t>
      </w:r>
    </w:p>
    <w:p>
      <w:pPr>
        <w:ind w:left="850"/>
      </w:pPr>
      <w:r>
        <w:rPr>
          <w:sz w:val="22"/>
        </w:rPr>
        <w:t>Canvas绘图（情绪趋势图表）</w:t>
      </w:r>
    </w:p>
    <w:p>
      <w:pPr>
        <w:ind w:left="850"/>
      </w:pPr>
      <w:r>
        <w:rPr>
          <w:sz w:val="22"/>
        </w:rPr>
        <w:t>CSS动画与过渡效果（心情转盘、页面切换）</w:t>
      </w:r>
    </w:p>
    <w:p>
      <w:pPr>
        <w:spacing w:before="160"/>
      </w:pPr>
      <w:r>
        <w:rPr>
          <w:b/>
          <w:sz w:val="24"/>
        </w:rPr>
        <w:t>3.2 后端技术</w:t>
      </w:r>
    </w:p>
    <w:p>
      <w:pPr>
        <w:ind w:left="850"/>
      </w:pPr>
      <w:r>
        <w:rPr>
          <w:sz w:val="22"/>
        </w:rPr>
        <w:t>Python 3.12</w:t>
      </w:r>
    </w:p>
    <w:p>
      <w:pPr>
        <w:ind w:left="850"/>
      </w:pPr>
      <w:r>
        <w:rPr>
          <w:sz w:val="22"/>
        </w:rPr>
        <w:t>Flask Web框架</w:t>
      </w:r>
    </w:p>
    <w:p>
      <w:pPr>
        <w:ind w:left="850"/>
      </w:pPr>
      <w:r>
        <w:rPr>
          <w:sz w:val="22"/>
        </w:rPr>
        <w:t>Gunicorn WSGI服务器（多worker进程）</w:t>
      </w:r>
    </w:p>
    <w:p>
      <w:pPr>
        <w:ind w:left="850"/>
      </w:pPr>
      <w:r>
        <w:rPr>
          <w:sz w:val="22"/>
        </w:rPr>
        <w:t>SQLite3数据库</w:t>
      </w:r>
    </w:p>
    <w:p>
      <w:pPr>
        <w:ind w:left="850"/>
      </w:pPr>
      <w:r>
        <w:rPr>
          <w:sz w:val="22"/>
        </w:rPr>
        <w:t>bcrypt密码加密（注册/登录/管理员）</w:t>
      </w:r>
    </w:p>
    <w:p>
      <w:pPr>
        <w:ind w:left="850"/>
      </w:pPr>
      <w:r>
        <w:rPr>
          <w:sz w:val="22"/>
        </w:rPr>
        <w:t>Flask-Session服务端会话管理</w:t>
      </w:r>
    </w:p>
    <w:p>
      <w:pPr>
        <w:ind w:left="850"/>
      </w:pPr>
      <w:r>
        <w:rPr>
          <w:sz w:val="22"/>
        </w:rPr>
        <w:t>Flask-Limiter API限流保护</w:t>
      </w:r>
    </w:p>
    <w:p>
      <w:pPr>
        <w:ind w:left="850"/>
      </w:pPr>
      <w:r>
        <w:rPr>
          <w:sz w:val="22"/>
        </w:rPr>
        <w:t>RESTful API设计（约45个接口）</w:t>
      </w:r>
    </w:p>
    <w:p>
      <w:pPr>
        <w:spacing w:before="160"/>
      </w:pPr>
      <w:r>
        <w:rPr>
          <w:b/>
          <w:sz w:val="24"/>
        </w:rPr>
        <w:t>3.3 AI技术</w:t>
      </w:r>
    </w:p>
    <w:p>
      <w:pPr>
        <w:ind w:left="850"/>
      </w:pPr>
      <w:r>
        <w:rPr>
          <w:sz w:val="22"/>
        </w:rPr>
        <w:t>小米MiMo v2.5大语言模型API</w:t>
      </w:r>
    </w:p>
    <w:p>
      <w:pPr>
        <w:ind w:left="850"/>
      </w:pPr>
      <w:r>
        <w:rPr>
          <w:sz w:val="22"/>
        </w:rPr>
        <w:t>"System Prompt角色设定技术（AI情感助手"心语"）"</w:t>
      </w:r>
    </w:p>
    <w:p>
      <w:pPr>
        <w:ind w:left="850"/>
      </w:pPr>
      <w:r>
        <w:rPr>
          <w:sz w:val="22"/>
        </w:rPr>
        <w:t>最近10轮对话历史作为上下文</w:t>
      </w:r>
    </w:p>
    <w:p>
      <w:pPr>
        <w:ind w:left="850"/>
      </w:pPr>
      <w:r>
        <w:rPr>
          <w:sz w:val="22"/>
        </w:rPr>
        <w:t>情绪风险检测与专业建议引导</w:t>
      </w:r>
    </w:p>
    <w:p>
      <w:pPr>
        <w:spacing w:before="160"/>
      </w:pPr>
      <w:r>
        <w:rPr>
          <w:b/>
          <w:sz w:val="24"/>
        </w:rPr>
        <w:t>3.4 部署架构</w:t>
      </w:r>
    </w:p>
    <w:p>
      <w:pPr>
        <w:ind w:left="850"/>
      </w:pPr>
      <w:r>
        <w:rPr>
          <w:sz w:val="22"/>
        </w:rPr>
        <w:t>Ubuntu Linux 22.04 LTS服务器</w:t>
      </w:r>
    </w:p>
    <w:p>
      <w:pPr>
        <w:ind w:left="850"/>
      </w:pPr>
      <w:r>
        <w:rPr>
          <w:sz w:val="22"/>
        </w:rPr>
        <w:t>Nginx反向代理（静态文件 + API转发）</w:t>
      </w:r>
    </w:p>
    <w:p>
      <w:pPr>
        <w:ind w:left="850"/>
      </w:pPr>
      <w:r>
        <w:rPr>
          <w:sz w:val="22"/>
        </w:rPr>
        <w:t>Systemd服务管理（自动重启）</w:t>
      </w:r>
    </w:p>
    <w:p>
      <w:pPr>
        <w:ind w:left="850"/>
      </w:pPr>
      <w:r>
        <w:rPr>
          <w:sz w:val="22"/>
        </w:rPr>
        <w:t>阿里云ECS服务器</w:t>
      </w:r>
    </w:p>
    <w:p>
      <w:pPr>
        <w:spacing w:before="240"/>
      </w:pPr>
      <w:r>
        <w:rPr>
          <w:b/>
          <w:sz w:val="28"/>
        </w:rPr>
        <w:t>四、核心功能模块</w:t>
      </w:r>
    </w:p>
    <w:p>
      <w:pPr>
        <w:spacing w:before="160"/>
      </w:pPr>
      <w:r>
        <w:rPr>
          <w:b/>
          <w:sz w:val="24"/>
        </w:rPr>
        <w:t>4.1 首页（Home）</w:t>
      </w:r>
    </w:p>
    <w:p>
      <w:r>
        <w:rPr>
          <w:sz w:val="22"/>
        </w:rPr>
        <w:t>应用主界面，整合展示关键信息和快捷入口。</w:t>
      </w:r>
    </w:p>
    <w:p>
      <w:pPr>
        <w:ind w:left="850"/>
      </w:pPr>
      <w:r>
        <w:rPr>
          <w:sz w:val="22"/>
        </w:rPr>
        <w:t>"智能问候：根据当前时间显示"早上好/下午好/晚上好""</w:t>
      </w:r>
    </w:p>
    <w:p>
      <w:pPr>
        <w:ind w:left="850"/>
      </w:pPr>
      <w:r>
        <w:rPr>
          <w:sz w:val="22"/>
        </w:rPr>
        <w:t>桌宠系统：虚拟宠物（小喵/小狗/小兔等），显示等级、心情状态，支持互动喂食</w:t>
      </w:r>
    </w:p>
    <w:p>
      <w:pPr>
        <w:ind w:left="850"/>
      </w:pPr>
      <w:r>
        <w:rPr>
          <w:sz w:val="22"/>
        </w:rPr>
        <w:t>天气卡片：自动获取用户所在城市天气信息（温度、天气状况）</w:t>
      </w:r>
    </w:p>
    <w:p>
      <w:pPr>
        <w:ind w:left="850"/>
      </w:pPr>
      <w:r>
        <w:rPr>
          <w:sz w:val="22"/>
        </w:rPr>
        <w:t>每日一句：随机展示励志语录，每日更新</w:t>
      </w:r>
    </w:p>
    <w:p>
      <w:pPr>
        <w:ind w:left="850"/>
      </w:pPr>
      <w:r>
        <w:rPr>
          <w:sz w:val="22"/>
        </w:rPr>
        <w:t>快捷操作：记录心情、心理测评、写笔记、求助热线四个快捷入口</w:t>
      </w:r>
    </w:p>
    <w:p>
      <w:pPr>
        <w:ind w:left="850"/>
      </w:pPr>
      <w:r>
        <w:rPr>
          <w:sz w:val="22"/>
        </w:rPr>
        <w:t>今日心情：展示当天已记录的心情状态</w:t>
      </w:r>
    </w:p>
    <w:p>
      <w:pPr>
        <w:ind w:left="850"/>
      </w:pPr>
      <w:r>
        <w:rPr>
          <w:sz w:val="22"/>
        </w:rPr>
        <w:t>最近笔记：展示最近创建的学习笔记</w:t>
      </w:r>
    </w:p>
    <w:p>
      <w:pPr>
        <w:ind w:left="850"/>
      </w:pPr>
      <w:r>
        <w:rPr>
          <w:sz w:val="22"/>
        </w:rPr>
        <w:t>消息通知：右上角通知铃铛，显示未读消息数</w:t>
      </w:r>
    </w:p>
    <w:p>
      <w:pPr>
        <w:spacing w:before="160"/>
      </w:pPr>
      <w:r>
        <w:rPr>
          <w:b/>
          <w:sz w:val="24"/>
        </w:rPr>
        <w:t>4.2 AI情感助手（AI Chat）</w:t>
      </w:r>
    </w:p>
    <w:p>
      <w:r>
        <w:rPr>
          <w:sz w:val="22"/>
        </w:rPr>
        <w:t>基于大语言模型的AI情感对话助手，为用户提供情绪倾听和心理支持。</w:t>
      </w:r>
    </w:p>
    <w:p>
      <w:r>
        <w:rPr>
          <w:sz w:val="22"/>
        </w:rPr>
        <w:t>技术实现：</w:t>
      </w:r>
    </w:p>
    <w:p>
      <w:pPr>
        <w:ind w:left="850"/>
      </w:pPr>
      <w:r>
        <w:rPr>
          <w:sz w:val="22"/>
        </w:rPr>
        <w:t>AI模型：小米MiMo v2.5大语言模型API</w:t>
      </w:r>
    </w:p>
    <w:p>
      <w:pPr>
        <w:ind w:left="850"/>
      </w:pPr>
      <w:r>
        <w:rPr>
          <w:sz w:val="22"/>
        </w:rPr>
        <w:t>"角色设定：System Prompt设定AI为温暖贴心的情感助手"心语""</w:t>
      </w:r>
    </w:p>
    <w:p>
      <w:pPr>
        <w:ind w:left="850"/>
      </w:pPr>
      <w:r>
        <w:rPr>
          <w:sz w:val="22"/>
        </w:rPr>
        <w:t>对话管理：维护最近10轮对话历史作为上下文</w:t>
      </w:r>
    </w:p>
    <w:p>
      <w:pPr>
        <w:ind w:left="850"/>
      </w:pPr>
      <w:r>
        <w:rPr>
          <w:sz w:val="22"/>
        </w:rPr>
        <w:t>风险检测：检测用户文本中的高风险关键词，必要时提示专业求助</w:t>
      </w:r>
    </w:p>
    <w:p>
      <w:r>
        <w:rPr>
          <w:sz w:val="22"/>
        </w:rPr>
        <w:t>主要接口：</w:t>
      </w:r>
    </w:p>
    <w:p>
      <w:pPr>
        <w:ind w:left="850"/>
      </w:pPr>
      <w:r>
        <w:rPr>
          <w:sz w:val="22"/>
        </w:rPr>
        <w:t>POST /api/chat — 发送消息获取AI回复</w:t>
      </w:r>
    </w:p>
    <w:p>
      <w:pPr>
        <w:ind w:left="850"/>
      </w:pPr>
      <w:r>
        <w:rPr>
          <w:sz w:val="22"/>
        </w:rPr>
        <w:t>GET /api/chat/history — 获取对话历史</w:t>
      </w:r>
    </w:p>
    <w:p>
      <w:r>
        <w:rPr>
          <w:sz w:val="22"/>
        </w:rPr>
        <w:t>技术流程：</w:t>
      </w:r>
    </w:p>
    <w:p>
      <w:pPr>
        <w:ind w:left="567"/>
      </w:pPr>
      <w:r>
        <w:rPr>
          <w:sz w:val="22"/>
        </w:rPr>
        <w:t>1. 用户输入情绪描述文本</w:t>
      </w:r>
    </w:p>
    <w:p>
      <w:pPr>
        <w:ind w:left="567"/>
      </w:pPr>
      <w:r>
        <w:rPr>
          <w:sz w:val="22"/>
        </w:rPr>
        <w:t>2. 后端获取最近10轮对话历史构建上下文</w:t>
      </w:r>
    </w:p>
    <w:p>
      <w:pPr>
        <w:ind w:left="567"/>
      </w:pPr>
      <w:r>
        <w:rPr>
          <w:sz w:val="22"/>
        </w:rPr>
        <w:t>3. 构建包含角色设定的System Prompt</w:t>
      </w:r>
    </w:p>
    <w:p>
      <w:pPr>
        <w:ind w:left="567"/>
      </w:pPr>
      <w:r>
        <w:rPr>
          <w:sz w:val="22"/>
        </w:rPr>
        <w:t>4. 调用MiMo API进行推理</w:t>
      </w:r>
    </w:p>
    <w:p>
      <w:pPr>
        <w:ind w:left="567"/>
      </w:pPr>
      <w:r>
        <w:rPr>
          <w:sz w:val="22"/>
        </w:rPr>
        <w:t>5. 解析返回结果并保存对话记录</w:t>
      </w:r>
    </w:p>
    <w:p>
      <w:pPr>
        <w:ind w:left="567"/>
      </w:pPr>
      <w:r>
        <w:rPr>
          <w:sz w:val="22"/>
        </w:rPr>
        <w:t>6. 将AI回复返回前端展示</w:t>
      </w:r>
    </w:p>
    <w:p>
      <w:pPr>
        <w:spacing w:before="160"/>
      </w:pPr>
      <w:r>
        <w:rPr>
          <w:b/>
          <w:sz w:val="24"/>
        </w:rPr>
        <w:t>4.3 情绪中心（Mood Center）</w:t>
      </w:r>
    </w:p>
    <w:p>
      <w:r>
        <w:rPr>
          <w:sz w:val="22"/>
        </w:rPr>
        <w:t>可视化心情记录与情绪追踪系统。</w:t>
      </w:r>
    </w:p>
    <w:p>
      <w:pPr>
        <w:ind w:left="850"/>
      </w:pPr>
      <w:r>
        <w:rPr>
          <w:sz w:val="22"/>
        </w:rPr>
        <w:t>心情转盘：圆形转盘选择8种基本情绪（开心、难过、生气、焦虑、平静、兴奋、疲惫、一般）</w:t>
      </w:r>
    </w:p>
    <w:p>
      <w:pPr>
        <w:ind w:left="850"/>
      </w:pPr>
      <w:r>
        <w:rPr>
          <w:sz w:val="22"/>
        </w:rPr>
        <w:t>心情备注：支持添加文字记录此刻心情</w:t>
      </w:r>
    </w:p>
    <w:p>
      <w:pPr>
        <w:ind w:left="850"/>
      </w:pPr>
      <w:r>
        <w:rPr>
          <w:sz w:val="22"/>
        </w:rPr>
        <w:t>美食推荐：根据当前选择的心情推荐6类美食（甜品、面食、轻食、火锅、奶茶、便当），每类6种具体食物</w:t>
      </w:r>
    </w:p>
    <w:p>
      <w:pPr>
        <w:ind w:left="850"/>
      </w:pPr>
      <w:r>
        <w:rPr>
          <w:sz w:val="22"/>
        </w:rPr>
        <w:t>美食回忆：记录选择的美食，形成美食日记</w:t>
      </w:r>
    </w:p>
    <w:p>
      <w:pPr>
        <w:ind w:left="850"/>
      </w:pPr>
      <w:r>
        <w:rPr>
          <w:sz w:val="22"/>
        </w:rPr>
        <w:t>情绪统计：记录数、打卡天数、开心比例三项核心指标</w:t>
      </w:r>
    </w:p>
    <w:p>
      <w:pPr>
        <w:ind w:left="850"/>
      </w:pPr>
      <w:r>
        <w:rPr>
          <w:sz w:val="22"/>
        </w:rPr>
        <w:t>情绪趋势：Canvas绘制最近7天情绪变化折线图</w:t>
      </w:r>
    </w:p>
    <w:p>
      <w:pPr>
        <w:ind w:left="850"/>
      </w:pPr>
      <w:r>
        <w:rPr>
          <w:sz w:val="22"/>
        </w:rPr>
        <w:t>历史记录：按时间倒序展示心情记录列表</w:t>
      </w:r>
    </w:p>
    <w:p>
      <w:pPr>
        <w:spacing w:before="160"/>
      </w:pPr>
      <w:r>
        <w:rPr>
          <w:b/>
          <w:sz w:val="24"/>
        </w:rPr>
        <w:t>4.4 心理测评（Psychological Assessment）</w:t>
      </w:r>
    </w:p>
    <w:p>
      <w:r>
        <w:rPr>
          <w:sz w:val="22"/>
        </w:rPr>
        <w:t>基于国际标准心理量表的在线测评系统。</w:t>
      </w:r>
    </w:p>
    <w:p>
      <w:r>
        <w:rPr>
          <w:sz w:val="22"/>
        </w:rPr>
        <w:t>量表类型：</w:t>
      </w:r>
    </w:p>
    <w:p>
      <w:pPr>
        <w:ind w:left="567"/>
      </w:pPr>
      <w:r>
        <w:rPr>
          <w:sz w:val="22"/>
        </w:rPr>
        <w:t>1. PHQ-9 抑郁量表（9题）— 评估过去两周的抑郁症状，0-27分五级评分</w:t>
      </w:r>
    </w:p>
    <w:p>
      <w:pPr>
        <w:ind w:left="567"/>
      </w:pPr>
      <w:r>
        <w:rPr>
          <w:sz w:val="22"/>
        </w:rPr>
        <w:t>2. GAD-7 焦虑量表（7题）— 评估过去两周的焦虑水平，0-21分四级评分</w:t>
      </w:r>
    </w:p>
    <w:p>
      <w:pPr>
        <w:ind w:left="567"/>
      </w:pPr>
      <w:r>
        <w:rPr>
          <w:sz w:val="22"/>
        </w:rPr>
        <w:t>3. PSS 压力量表（10题）— 评估过去一个月的生活压力，0-40分三级评分</w:t>
      </w:r>
    </w:p>
    <w:p>
      <w:pPr>
        <w:ind w:left="567"/>
      </w:pPr>
      <w:r>
        <w:rPr>
          <w:sz w:val="22"/>
        </w:rPr>
        <w:t>4. 睡眠质量评估 — 评估睡眠质量，分为良好/轻度/中度/严重四个等级</w:t>
      </w:r>
    </w:p>
    <w:p>
      <w:r>
        <w:rPr>
          <w:sz w:val="22"/>
        </w:rPr>
        <w:t>技术实现：</w:t>
      </w:r>
    </w:p>
    <w:p>
      <w:pPr>
        <w:ind w:left="850"/>
      </w:pPr>
      <w:r>
        <w:rPr>
          <w:sz w:val="22"/>
        </w:rPr>
        <w:t>前端JavaScript实现量表评分算法</w:t>
      </w:r>
    </w:p>
    <w:p>
      <w:pPr>
        <w:ind w:left="850"/>
      </w:pPr>
      <w:r>
        <w:rPr>
          <w:sz w:val="22"/>
        </w:rPr>
        <w:t>根据得分自动计算风险等级</w:t>
      </w:r>
    </w:p>
    <w:p>
      <w:pPr>
        <w:ind w:left="850"/>
      </w:pPr>
      <w:r>
        <w:rPr>
          <w:sz w:val="22"/>
        </w:rPr>
        <w:t>生成结构化评估报告和专业建议</w:t>
      </w:r>
    </w:p>
    <w:p>
      <w:pPr>
        <w:ind w:left="850"/>
      </w:pPr>
      <w:r>
        <w:rPr>
          <w:sz w:val="22"/>
        </w:rPr>
        <w:t>测评结果同步至服务器数据库</w:t>
      </w:r>
    </w:p>
    <w:p>
      <w:pPr>
        <w:ind w:left="850"/>
      </w:pPr>
      <w:r>
        <w:rPr>
          <w:sz w:val="22"/>
        </w:rPr>
        <w:t>支持综合心理报告：基于PHQ-9、GAD-7、PSS、睡眠量表综合分析</w:t>
      </w:r>
    </w:p>
    <w:p>
      <w:pPr>
        <w:spacing w:before="160"/>
      </w:pPr>
      <w:r>
        <w:rPr>
          <w:b/>
          <w:sz w:val="24"/>
        </w:rPr>
        <w:t>4.5 社区广场（Community Square）</w:t>
      </w:r>
    </w:p>
    <w:p>
      <w:r>
        <w:rPr>
          <w:sz w:val="22"/>
        </w:rPr>
        <w:t>匿名社区分享平台，包含树洞倾诉和情感互助两大板块。</w:t>
      </w:r>
    </w:p>
    <w:p>
      <w:r>
        <w:rPr>
          <w:sz w:val="22"/>
        </w:rPr>
        <w:t>树洞板块：</w:t>
      </w:r>
    </w:p>
    <w:p>
      <w:pPr>
        <w:ind w:left="850"/>
      </w:pPr>
      <w:r>
        <w:rPr>
          <w:sz w:val="22"/>
        </w:rPr>
        <w:t>匿名发帖：基于device_id生成匿名昵称</w:t>
      </w:r>
    </w:p>
    <w:p>
      <w:pPr>
        <w:ind w:left="850"/>
      </w:pPr>
      <w:r>
        <w:rPr>
          <w:sz w:val="22"/>
        </w:rPr>
        <w:t>排序功能：最新排序（按时间倒序）、最热排序（按点赞数倒序）</w:t>
      </w:r>
    </w:p>
    <w:p>
      <w:pPr>
        <w:ind w:left="850"/>
      </w:pPr>
      <w:r>
        <w:rPr>
          <w:sz w:val="22"/>
        </w:rPr>
        <w:t>点赞互动：支持对帖子点赞/取消点赞</w:t>
      </w:r>
    </w:p>
    <w:p>
      <w:pPr>
        <w:ind w:left="850"/>
      </w:pPr>
      <w:r>
        <w:rPr>
          <w:sz w:val="22"/>
        </w:rPr>
        <w:t>评论系统：支持对帖子发表评论</w:t>
      </w:r>
    </w:p>
    <w:p>
      <w:pPr>
        <w:ind w:left="850"/>
      </w:pPr>
      <w:r>
        <w:rPr>
          <w:sz w:val="22"/>
        </w:rPr>
        <w:t>通知系统：收到评论时推送通知</w:t>
      </w:r>
    </w:p>
    <w:p>
      <w:r>
        <w:rPr>
          <w:sz w:val="22"/>
        </w:rPr>
        <w:t>情感互助板块：</w:t>
      </w:r>
    </w:p>
    <w:p>
      <w:pPr>
        <w:ind w:left="850"/>
      </w:pPr>
      <w:r>
        <w:rPr>
          <w:sz w:val="22"/>
        </w:rPr>
        <w:t>互助档案：用户创建匿名互助档案，设置心情标签、兴趣标签</w:t>
      </w:r>
    </w:p>
    <w:p>
      <w:pPr>
        <w:ind w:left="850"/>
      </w:pPr>
      <w:r>
        <w:rPr>
          <w:sz w:val="22"/>
        </w:rPr>
        <w:t>智能匹配：基于标签相似度进行互助配对</w:t>
      </w:r>
    </w:p>
    <w:p>
      <w:pPr>
        <w:ind w:left="850"/>
      </w:pPr>
      <w:r>
        <w:rPr>
          <w:sz w:val="22"/>
        </w:rPr>
        <w:t>互助聊天：匹配成功后可进行匿名一对一聊天</w:t>
      </w:r>
    </w:p>
    <w:p>
      <w:pPr>
        <w:ind w:left="850"/>
      </w:pPr>
      <w:r>
        <w:rPr>
          <w:sz w:val="22"/>
        </w:rPr>
        <w:t>搜索用户：按用户名搜索互助对象</w:t>
      </w:r>
    </w:p>
    <w:p>
      <w:pPr>
        <w:ind w:left="850"/>
      </w:pPr>
      <w:r>
        <w:rPr>
          <w:sz w:val="22"/>
        </w:rPr>
        <w:t>举报功能：对不良行为进行举报</w:t>
      </w:r>
    </w:p>
    <w:p>
      <w:pPr>
        <w:spacing w:before="160"/>
      </w:pPr>
      <w:r>
        <w:rPr>
          <w:b/>
          <w:sz w:val="24"/>
        </w:rPr>
        <w:t>4.6 学习广场（Study Center）</w:t>
      </w:r>
    </w:p>
    <w:p>
      <w:r>
        <w:rPr>
          <w:sz w:val="22"/>
        </w:rPr>
        <w:t>集成笔记、番茄钟、课表三大学习辅助工具。</w:t>
      </w:r>
    </w:p>
    <w:p>
      <w:r>
        <w:rPr>
          <w:sz w:val="22"/>
        </w:rPr>
        <w:t>笔记功能：新建/编辑/删除笔记，支持数据导出</w:t>
      </w:r>
    </w:p>
    <w:p>
      <w:r>
        <w:rPr>
          <w:sz w:val="22"/>
        </w:rPr>
        <w:t>番茄钟：25分钟专注/5分钟短休/15分钟长休，今日统计</w:t>
      </w:r>
    </w:p>
    <w:p>
      <w:r>
        <w:rPr>
          <w:sz w:val="22"/>
        </w:rPr>
        <w:t>课表管理：按周分标签展示，支持PDF/Word/Excel导入</w:t>
      </w:r>
    </w:p>
    <w:p>
      <w:pPr>
        <w:spacing w:before="160"/>
      </w:pPr>
      <w:r>
        <w:rPr>
          <w:b/>
          <w:sz w:val="24"/>
        </w:rPr>
        <w:t>4.7 治愈信箱（Healing Mailbox）</w:t>
      </w:r>
    </w:p>
    <w:p>
      <w:r>
        <w:rPr>
          <w:sz w:val="22"/>
        </w:rPr>
        <w:t>用户可以写一封信给未来的自己，投递到治愈信箱。</w:t>
      </w:r>
    </w:p>
    <w:p>
      <w:pPr>
        <w:spacing w:before="160"/>
      </w:pPr>
      <w:r>
        <w:rPr>
          <w:b/>
          <w:sz w:val="24"/>
        </w:rPr>
        <w:t>4.8 数据报告（Data Report）</w:t>
      </w:r>
    </w:p>
    <w:p>
      <w:r>
        <w:rPr>
          <w:sz w:val="22"/>
        </w:rPr>
        <w:t>汇总展示用户的心理健康数据：心情统计、测评历史、学习数据、打卡天数。</w:t>
      </w:r>
    </w:p>
    <w:p>
      <w:pPr>
        <w:spacing w:before="160"/>
      </w:pPr>
      <w:r>
        <w:rPr>
          <w:b/>
          <w:sz w:val="24"/>
        </w:rPr>
        <w:t>4.9 每日打卡（Daily Checkin）</w:t>
      </w:r>
    </w:p>
    <w:p>
      <w:r>
        <w:rPr>
          <w:sz w:val="22"/>
        </w:rPr>
        <w:t>用户每日签到打卡，记录连续天数。</w:t>
      </w:r>
    </w:p>
    <w:p>
      <w:pPr>
        <w:spacing w:before="160"/>
      </w:pPr>
      <w:r>
        <w:rPr>
          <w:b/>
          <w:sz w:val="24"/>
        </w:rPr>
        <w:t>4.10 用户系统</w:t>
      </w:r>
    </w:p>
    <w:p>
      <w:r>
        <w:rPr>
          <w:sz w:val="22"/>
        </w:rPr>
        <w:t>支持注册登录的用户体系，包含单设备登录、安全问题密码找回、游客模式等。</w:t>
      </w:r>
    </w:p>
    <w:p>
      <w:pPr>
        <w:spacing w:before="160"/>
      </w:pPr>
      <w:r>
        <w:rPr>
          <w:b/>
          <w:sz w:val="24"/>
        </w:rPr>
        <w:t>4.11 个人中心</w:t>
      </w:r>
    </w:p>
    <w:p>
      <w:r>
        <w:rPr>
          <w:sz w:val="22"/>
        </w:rPr>
        <w:t>深色模式切换、紧急联系人、心理求助热线、安全问题设置、蓝牙设备连接等。</w:t>
      </w:r>
    </w:p>
    <w:p>
      <w:pPr>
        <w:spacing w:before="160"/>
      </w:pPr>
      <w:r>
        <w:rPr>
          <w:b/>
          <w:sz w:val="24"/>
        </w:rPr>
        <w:t>4.12 管理后台</w:t>
      </w:r>
    </w:p>
    <w:p>
      <w:r>
        <w:rPr>
          <w:sz w:val="22"/>
        </w:rPr>
        <w:t>管理员后台，包含数据概览、用户管理、社区管理、AI对话管理、心情统计、事件日志、互助管理、学生管理。</w:t>
      </w:r>
    </w:p>
    <w:p>
      <w:pPr>
        <w:spacing w:before="240"/>
      </w:pPr>
      <w:r>
        <w:rPr>
          <w:b/>
          <w:sz w:val="28"/>
        </w:rPr>
        <w:t>五、数据库设计</w:t>
      </w:r>
    </w:p>
    <w:p>
      <w:r>
        <w:rPr>
          <w:sz w:val="22"/>
        </w:rPr>
        <w:t>共12个核心数据表：</w:t>
      </w:r>
    </w:p>
    <w:p>
      <w:pPr>
        <w:ind w:left="567"/>
      </w:pPr>
      <w:r>
        <w:rPr>
          <w:sz w:val="22"/>
        </w:rPr>
        <w:t>1. server_users — 注册用户表（用户名、密码、昵称、性别、头像、封禁状态、会话令牌、安全问题）</w:t>
      </w:r>
    </w:p>
    <w:p>
      <w:pPr>
        <w:ind w:left="567"/>
      </w:pPr>
      <w:r>
        <w:rPr>
          <w:sz w:val="22"/>
        </w:rPr>
        <w:t>2. moods — 心情记录表（心情类型、备注、性别）</w:t>
      </w:r>
    </w:p>
    <w:p>
      <w:pPr>
        <w:ind w:left="567"/>
      </w:pPr>
      <w:r>
        <w:rPr>
          <w:sz w:val="22"/>
        </w:rPr>
        <w:t>3. checkins — 打卡记录表（日期、完成状态）</w:t>
      </w:r>
    </w:p>
    <w:p>
      <w:pPr>
        <w:ind w:left="567"/>
      </w:pPr>
      <w:r>
        <w:rPr>
          <w:sz w:val="22"/>
        </w:rPr>
        <w:t>4. chat_history — AI对话历史表（角色、消息内容、性别）</w:t>
      </w:r>
    </w:p>
    <w:p>
      <w:pPr>
        <w:ind w:left="567"/>
      </w:pPr>
      <w:r>
        <w:rPr>
          <w:sz w:val="22"/>
        </w:rPr>
        <w:t>5. anonymous_posts — 匿名帖子表（内容、匿名昵称、设备ID、媒体URL）</w:t>
      </w:r>
    </w:p>
    <w:p>
      <w:pPr>
        <w:ind w:left="567"/>
      </w:pPr>
      <w:r>
        <w:rPr>
          <w:sz w:val="22"/>
        </w:rPr>
        <w:t>6. anonymous_replies — 帖子评论表（帖子ID、内容、匿名昵称）</w:t>
      </w:r>
    </w:p>
    <w:p>
      <w:pPr>
        <w:ind w:left="567"/>
      </w:pPr>
      <w:r>
        <w:rPr>
          <w:sz w:val="22"/>
        </w:rPr>
        <w:t>7. anonymous_likes — 点赞记录表（帖子ID、设备ID）</w:t>
      </w:r>
    </w:p>
    <w:p>
      <w:pPr>
        <w:ind w:left="567"/>
      </w:pPr>
      <w:r>
        <w:rPr>
          <w:sz w:val="22"/>
        </w:rPr>
        <w:t>8. user_devices — 设备用户表（设备ID、昵称、首次/最近访问时间）</w:t>
      </w:r>
    </w:p>
    <w:p>
      <w:pPr>
        <w:ind w:left="567"/>
      </w:pPr>
      <w:r>
        <w:rPr>
          <w:sz w:val="22"/>
        </w:rPr>
        <w:t>9. user_events — 用户事件表（设备ID、事件类型、事件数据）</w:t>
      </w:r>
    </w:p>
    <w:p>
      <w:pPr>
        <w:ind w:left="567"/>
      </w:pPr>
      <w:r>
        <w:rPr>
          <w:sz w:val="22"/>
        </w:rPr>
        <w:t>10. test_results_sync — 测评结果同步表（用户名、测评ID、得分、等级）</w:t>
      </w:r>
    </w:p>
    <w:p>
      <w:pPr>
        <w:ind w:left="567"/>
      </w:pPr>
      <w:r>
        <w:rPr>
          <w:sz w:val="22"/>
        </w:rPr>
        <w:t>11. support_profiles — 互助档案表（设备ID、匿名名、心情标签、兴趣标签）</w:t>
      </w:r>
    </w:p>
    <w:p>
      <w:pPr>
        <w:ind w:left="567"/>
      </w:pPr>
      <w:r>
        <w:rPr>
          <w:sz w:val="22"/>
        </w:rPr>
        <w:t>12. support_matches — 互助匹配表（用户1、用户2、状态）</w:t>
      </w:r>
    </w:p>
    <w:p>
      <w:pPr>
        <w:ind w:left="567"/>
      </w:pPr>
      <w:r>
        <w:rPr>
          <w:sz w:val="22"/>
        </w:rPr>
        <w:t>13. support_messages — 互助消息表（匹配ID、发送者、内容、已读状态）</w:t>
      </w:r>
    </w:p>
    <w:p>
      <w:pPr>
        <w:ind w:left="567"/>
      </w:pPr>
      <w:r>
        <w:rPr>
          <w:sz w:val="22"/>
        </w:rPr>
        <w:t>14. students — 学生信息表（学号、姓名、性别、年龄、专业、班级）</w:t>
      </w:r>
    </w:p>
    <w:p>
      <w:pPr>
        <w:spacing w:before="240"/>
      </w:pPr>
      <w:r>
        <w:rPr>
          <w:b/>
          <w:sz w:val="28"/>
        </w:rPr>
        <w:t>六、API接口统计</w:t>
      </w:r>
    </w:p>
    <w:p>
      <w:r>
        <w:rPr>
          <w:sz w:val="22"/>
        </w:rPr>
        <w:t>共计约45个RESTful API接口，涵盖：</w:t>
      </w:r>
    </w:p>
    <w:p>
      <w:pPr>
        <w:ind w:left="850"/>
      </w:pPr>
      <w:r>
        <w:rPr>
          <w:sz w:val="22"/>
        </w:rPr>
        <w:t>用户管理（8个）：注册、登录、验证、退出、更新资料、安全问题设置/验证/密码重置</w:t>
      </w:r>
    </w:p>
    <w:p>
      <w:pPr>
        <w:ind w:left="850"/>
      </w:pPr>
      <w:r>
        <w:rPr>
          <w:sz w:val="22"/>
        </w:rPr>
        <w:t>心情管理（2个）：获取心情记录、提交心情记录</w:t>
      </w:r>
    </w:p>
    <w:p>
      <w:pPr>
        <w:ind w:left="850"/>
      </w:pPr>
      <w:r>
        <w:rPr>
          <w:sz w:val="22"/>
        </w:rPr>
        <w:t>打卡系统（2个）：获取打卡记录、提交打卡</w:t>
      </w:r>
    </w:p>
    <w:p>
      <w:pPr>
        <w:ind w:left="850"/>
      </w:pPr>
      <w:r>
        <w:rPr>
          <w:sz w:val="22"/>
        </w:rPr>
        <w:t>AI对话（2个）：发送消息获取回复、获取对话历史</w:t>
      </w:r>
    </w:p>
    <w:p>
      <w:pPr>
        <w:ind w:left="850"/>
      </w:pPr>
      <w:r>
        <w:rPr>
          <w:sz w:val="22"/>
        </w:rPr>
        <w:t>社区功能（8个）：帖子CRUD、点赞/取消点赞、评论CRUD</w:t>
      </w:r>
    </w:p>
    <w:p>
      <w:pPr>
        <w:ind w:left="850"/>
      </w:pPr>
      <w:r>
        <w:rPr>
          <w:sz w:val="22"/>
        </w:rPr>
        <w:t>情感互助（10个）：档案管理、发现用户、匹配、聊天、搜索、解除匹配、举报</w:t>
      </w:r>
    </w:p>
    <w:p>
      <w:pPr>
        <w:ind w:left="850"/>
      </w:pPr>
      <w:r>
        <w:rPr>
          <w:sz w:val="22"/>
        </w:rPr>
        <w:t>学习工具（1个）：课表导入</w:t>
      </w:r>
    </w:p>
    <w:p>
      <w:pPr>
        <w:ind w:left="850"/>
      </w:pPr>
      <w:r>
        <w:rPr>
          <w:sz w:val="22"/>
        </w:rPr>
        <w:t>测评系统（2个）：同步测评结果、获取测评历史</w:t>
      </w:r>
    </w:p>
    <w:p>
      <w:pPr>
        <w:ind w:left="850"/>
      </w:pPr>
      <w:r>
        <w:rPr>
          <w:sz w:val="22"/>
        </w:rPr>
        <w:t>天气服务（1个）：获取天气信息</w:t>
      </w:r>
    </w:p>
    <w:p>
      <w:pPr>
        <w:ind w:left="850"/>
      </w:pPr>
      <w:r>
        <w:rPr>
          <w:sz w:val="22"/>
        </w:rPr>
        <w:t>美食推荐（1个）：获取外卖平台信息</w:t>
      </w:r>
    </w:p>
    <w:p>
      <w:pPr>
        <w:ind w:left="850"/>
      </w:pPr>
      <w:r>
        <w:rPr>
          <w:sz w:val="22"/>
        </w:rPr>
        <w:t>管理后台（12个）：登录/退出、数据统计、用户封禁/删除、帖子/对话删除</w:t>
      </w:r>
    </w:p>
    <w:p>
      <w:pPr>
        <w:ind w:left="850"/>
      </w:pPr>
      <w:r>
        <w:rPr>
          <w:sz w:val="22"/>
        </w:rPr>
        <w:t>数据库管理（4个）：获取表列表、查询表数据、删除行、执行SQL查询</w:t>
      </w:r>
    </w:p>
    <w:p>
      <w:pPr>
        <w:spacing w:before="240"/>
      </w:pPr>
      <w:r>
        <w:rPr>
          <w:b/>
          <w:sz w:val="28"/>
        </w:rPr>
        <w:t>七、技术创新点</w:t>
      </w:r>
    </w:p>
    <w:p>
      <w:pPr>
        <w:spacing w:before="160"/>
      </w:pPr>
      <w:r>
        <w:rPr>
          <w:b/>
          <w:sz w:val="24"/>
        </w:rPr>
        <w:t>1. 基于大语言模型的情感分析</w:t>
      </w:r>
    </w:p>
    <w:p>
      <w:r>
        <w:rPr>
          <w:sz w:val="22"/>
        </w:rPr>
        <w:t>"利用小米MiMo v2.5 API实现NLP情感对话，通过精心设计的System Prompt引导AI扮演专业情感助手"心语"角色，提供温暖的心理支持。"</w:t>
      </w:r>
    </w:p>
    <w:p>
      <w:pPr>
        <w:spacing w:before="160"/>
      </w:pPr>
      <w:r>
        <w:rPr>
          <w:b/>
          <w:sz w:val="24"/>
        </w:rPr>
        <w:t>2. 心情转盘交互设计</w:t>
      </w:r>
    </w:p>
    <w:p>
      <w:r>
        <w:rPr>
          <w:sz w:val="22"/>
        </w:rPr>
        <w:t>创新的圆形心情转盘UI，用户点击圆盘不同区域选择心情，配合渐变色彩和动画效果，提升交互体验。</w:t>
      </w:r>
    </w:p>
    <w:p>
      <w:pPr>
        <w:spacing w:before="160"/>
      </w:pPr>
      <w:r>
        <w:rPr>
          <w:b/>
          <w:sz w:val="24"/>
        </w:rPr>
        <w:t>3. 情感互助匹配系统</w:t>
      </w:r>
    </w:p>
    <w:p>
      <w:r>
        <w:rPr>
          <w:sz w:val="22"/>
        </w:rPr>
        <w:t>基于标签相似度的匿名互助匹配，让用户找到有相似经历的伙伴，通过匿名聊天互相支持。</w:t>
      </w:r>
    </w:p>
    <w:p>
      <w:pPr>
        <w:spacing w:before="160"/>
      </w:pPr>
      <w:r>
        <w:rPr>
          <w:b/>
          <w:sz w:val="24"/>
        </w:rPr>
        <w:t>4. 多维度情绪追踪</w:t>
      </w:r>
    </w:p>
    <w:p>
      <w:r>
        <w:rPr>
          <w:sz w:val="22"/>
        </w:rPr>
        <w:t>结合心情记录、美食推荐、情绪趋势图表，从多角度追踪和分析用户情绪变化。</w:t>
      </w:r>
    </w:p>
    <w:p>
      <w:pPr>
        <w:spacing w:before="160"/>
      </w:pPr>
      <w:r>
        <w:rPr>
          <w:b/>
          <w:sz w:val="24"/>
        </w:rPr>
        <w:t>5. 虚拟桌宠系统</w:t>
      </w:r>
    </w:p>
    <w:p>
      <w:r>
        <w:rPr>
          <w:sz w:val="22"/>
        </w:rPr>
        <w:t>内置虚拟宠物系统，宠物等级、心情与用户互动关联，增加使用趣味性和陪伴感。</w:t>
      </w:r>
    </w:p>
    <w:p>
      <w:pPr>
        <w:spacing w:before="160"/>
      </w:pPr>
      <w:r>
        <w:rPr>
          <w:b/>
          <w:sz w:val="24"/>
        </w:rPr>
        <w:t>6. 单设备登录安全机制</w:t>
      </w:r>
    </w:p>
    <w:p>
      <w:r>
        <w:rPr>
          <w:sz w:val="22"/>
        </w:rPr>
        <w:t>基于session_token的服务端会话管理，实现同一账号单设备登录，保障用户隐私安全。</w:t>
      </w:r>
    </w:p>
    <w:p>
      <w:pPr>
        <w:spacing w:before="160"/>
      </w:pPr>
      <w:r>
        <w:rPr>
          <w:b/>
          <w:sz w:val="24"/>
        </w:rPr>
        <w:t>7. 综合心理报告生成</w:t>
      </w:r>
    </w:p>
    <w:p>
      <w:r>
        <w:rPr>
          <w:sz w:val="22"/>
        </w:rPr>
        <w:t>整合PHQ-9、GAD-7、PSS、睡眠量表数据，自动生成综合心理健康分析报告。</w:t>
      </w:r>
    </w:p>
    <w:p>
      <w:pPr>
        <w:spacing w:before="160"/>
      </w:pPr>
      <w:r>
        <w:rPr>
          <w:b/>
          <w:sz w:val="24"/>
        </w:rPr>
        <w:t>8. 响应式单页应用</w:t>
      </w:r>
    </w:p>
    <w:p>
      <w:r>
        <w:rPr>
          <w:sz w:val="22"/>
        </w:rPr>
        <w:t>纯HTML/CSS/JavaScript实现SPA架构，无框架依赖，轻量高效，适配手机和桌面端。</w:t>
      </w:r>
    </w:p>
    <w:p>
      <w:pPr>
        <w:spacing w:before="160"/>
      </w:pPr>
      <w:r>
        <w:rPr>
          <w:b/>
          <w:sz w:val="24"/>
        </w:rPr>
        <w:t>9. AI情感助手知识库与微调策略</w:t>
      </w:r>
    </w:p>
    <w:p>
      <w:pPr>
        <w:ind w:left="283"/>
      </w:pPr>
      <w:r>
        <w:rPr>
          <w:b/>
          <w:sz w:val="22"/>
        </w:rPr>
        <w:t>9.1 基础模型</w:t>
      </w:r>
    </w:p>
    <w:p>
      <w:r>
        <w:rPr>
          <w:sz w:val="22"/>
        </w:rPr>
        <w:t>心屿AI情感助手基于小米MiMo v2.5大语言模型。MiMo是小米自研的大规模多模态预训练模型，具备强大的中文自然语言理解与生成能力，适用于对话、情感分析、文本生成等任务。</w:t>
      </w:r>
    </w:p>
    <w:p>
      <w:pPr>
        <w:ind w:left="850"/>
      </w:pPr>
      <w:r>
        <w:rPr>
          <w:sz w:val="22"/>
        </w:rPr>
        <w:t>模型名称：mimo-v2.5</w:t>
      </w:r>
    </w:p>
    <w:p>
      <w:pPr>
        <w:ind w:left="850"/>
      </w:pPr>
      <w:r>
        <w:rPr>
          <w:sz w:val="22"/>
        </w:rPr>
        <w:t>API端点：https://token-plan-cn.xiaomimimo.com/anthropic/v1/messages</w:t>
      </w:r>
    </w:p>
    <w:p>
      <w:pPr>
        <w:ind w:left="850"/>
      </w:pPr>
      <w:r>
        <w:rPr>
          <w:sz w:val="22"/>
        </w:rPr>
        <w:t>接口协议：兼容Anthropic Messages API格式</w:t>
      </w:r>
    </w:p>
    <w:p>
      <w:pPr>
        <w:ind w:left="850"/>
      </w:pPr>
      <w:r>
        <w:rPr>
          <w:sz w:val="22"/>
        </w:rPr>
        <w:t>最大输出Token：1024</w:t>
      </w:r>
    </w:p>
    <w:p>
      <w:pPr>
        <w:ind w:left="283"/>
      </w:pPr>
      <w:r>
        <w:rPr>
          <w:b/>
          <w:sz w:val="22"/>
        </w:rPr>
        <w:t>9.2 System Prompt知识库设计</w:t>
      </w:r>
    </w:p>
    <w:p>
      <w:r>
        <w:rPr>
          <w:sz w:val="22"/>
        </w:rPr>
        <w:t>"AI助手的核心"知识库"通过System Prompt（系统提示词）实现。这不是传统的外挂知识库（如RAG检索增强），而是将专业知识直接嵌入System Prompt中，让模型在对话时始终遵循特定的角色设定和行为规范。"</w:t>
      </w:r>
    </w:p>
    <w:p>
      <w:r>
        <w:rPr>
          <w:sz w:val="22"/>
        </w:rPr>
        <w:t>System Prompt核心内容：</w:t>
      </w:r>
    </w:p>
    <w:p>
      <w:pPr>
        <w:ind w:left="567"/>
      </w:pPr>
      <w:r>
        <w:rPr>
          <w:sz w:val="22"/>
        </w:rPr>
        <w:t>"1. 角色定义：你是一个温暖贴心的AI情感助手，名叫"心语""</w:t>
      </w:r>
    </w:p>
    <w:p>
      <w:pPr>
        <w:ind w:left="567"/>
      </w:pPr>
      <w:r>
        <w:rPr>
          <w:sz w:val="22"/>
        </w:rPr>
        <w:t>2. 核心任务：倾听用户的心声，给予温暖的回应和实用的建议</w:t>
      </w:r>
    </w:p>
    <w:p>
      <w:pPr>
        <w:ind w:left="567"/>
      </w:pPr>
      <w:r>
        <w:rPr>
          <w:sz w:val="22"/>
        </w:rPr>
        <w:t>3. 行为准则：</w:t>
      </w:r>
    </w:p>
    <w:p>
      <w:pPr>
        <w:ind w:left="1134"/>
      </w:pPr>
      <w:r>
        <w:rPr>
          <w:sz w:val="22"/>
        </w:rPr>
        <w:t>a. 认真倾听，表示理解和共情</w:t>
      </w:r>
    </w:p>
    <w:p>
      <w:pPr>
        <w:ind w:left="1134"/>
      </w:pPr>
      <w:r>
        <w:rPr>
          <w:sz w:val="22"/>
        </w:rPr>
        <w:t>b. 给出具体可行的缓解情绪的小方法</w:t>
      </w:r>
    </w:p>
    <w:p>
      <w:pPr>
        <w:ind w:left="1134"/>
      </w:pPr>
      <w:r>
        <w:rPr>
          <w:sz w:val="22"/>
        </w:rPr>
        <w:t>c. 语气温柔亲切，像朋友一样</w:t>
      </w:r>
    </w:p>
    <w:p>
      <w:pPr>
        <w:ind w:left="1134"/>
      </w:pPr>
      <w:r>
        <w:rPr>
          <w:sz w:val="22"/>
        </w:rPr>
        <w:t>d. 如果用户情绪很严重，温柔地建议寻求专业帮助</w:t>
      </w:r>
    </w:p>
    <w:p>
      <w:pPr>
        <w:ind w:left="1134"/>
      </w:pPr>
      <w:r>
        <w:rPr>
          <w:sz w:val="22"/>
        </w:rPr>
        <w:t>e. 回复简洁温暖，不要太长</w:t>
      </w:r>
    </w:p>
    <w:p>
      <w:pPr>
        <w:ind w:left="283"/>
      </w:pPr>
      <w:r>
        <w:rPr>
          <w:b/>
          <w:sz w:val="22"/>
        </w:rPr>
        <w:t>9.3 心理健康知识嵌入</w:t>
      </w:r>
    </w:p>
    <w:p>
      <w:r>
        <w:rPr>
          <w:sz w:val="22"/>
        </w:rPr>
        <w:t>"AI助手的"知识库"涵盖以下心理健康专业知识领域，全部通过System Prompt和对话上下文注入："</w:t>
      </w:r>
    </w:p>
    <w:p>
      <w:pPr>
        <w:ind w:left="567"/>
      </w:pPr>
      <w:r>
        <w:rPr>
          <w:sz w:val="22"/>
        </w:rPr>
        <w:t>1. 情绪识别与命名：识别焦虑、抑郁、愤怒、恐惧、悲伤等主要情绪</w:t>
      </w:r>
    </w:p>
    <w:p>
      <w:pPr>
        <w:ind w:left="567"/>
      </w:pPr>
      <w:r>
        <w:rPr>
          <w:sz w:val="22"/>
        </w:rPr>
        <w:t>2. 认知行为疗法（CBT）基础：帮助用户识别和改变负面思维模式</w:t>
      </w:r>
    </w:p>
    <w:p>
      <w:pPr>
        <w:ind w:left="567"/>
      </w:pPr>
      <w:r>
        <w:rPr>
          <w:sz w:val="22"/>
        </w:rPr>
        <w:t>3. 正念与放松技巧：引导呼吸练习、身体扫描、正念冥想</w:t>
      </w:r>
    </w:p>
    <w:p>
      <w:pPr>
        <w:ind w:left="567"/>
      </w:pPr>
      <w:r>
        <w:rPr>
          <w:sz w:val="22"/>
        </w:rPr>
        <w:t>4. 情绪调节策略：具体可行的情绪缓解方法（如运动、写作、社交）</w:t>
      </w:r>
    </w:p>
    <w:p>
      <w:pPr>
        <w:ind w:left="567"/>
      </w:pPr>
      <w:r>
        <w:rPr>
          <w:sz w:val="22"/>
        </w:rPr>
        <w:t>"5. 心理危机识别：识别高风险关键词（如"自杀"、"不想活"等），温柔引导用户寻求专业帮助"</w:t>
      </w:r>
    </w:p>
    <w:p>
      <w:pPr>
        <w:ind w:left="567"/>
      </w:pPr>
      <w:r>
        <w:rPr>
          <w:sz w:val="22"/>
        </w:rPr>
        <w:t>6. 专业转介建议：在适当时机建议用户拨打心理援助热线（12320-5）或寻求专业心理咨询</w:t>
      </w:r>
    </w:p>
    <w:p>
      <w:pPr>
        <w:ind w:left="567"/>
      </w:pPr>
      <w:r>
        <w:rPr>
          <w:sz w:val="22"/>
        </w:rPr>
        <w:t>7. 积极心理学：引导用户关注积极面、培养感恩心态、发现生活意义</w:t>
      </w:r>
    </w:p>
    <w:p>
      <w:pPr>
        <w:ind w:left="283"/>
      </w:pPr>
      <w:r>
        <w:rPr>
          <w:b/>
          <w:sz w:val="22"/>
        </w:rPr>
        <w:t>9.4 上下文学习（In-Context Learning）机制</w:t>
      </w:r>
    </w:p>
    <w:p>
      <w:r>
        <w:rPr>
          <w:sz w:val="22"/>
        </w:rPr>
        <w:t>"心屿采用"上下文学习"策略实现知识库效果，而非传统微调："</w:t>
      </w:r>
    </w:p>
    <w:p>
      <w:pPr>
        <w:ind w:left="567"/>
      </w:pPr>
      <w:r>
        <w:rPr>
          <w:sz w:val="22"/>
        </w:rPr>
        <w:t>"1. 对话历史注入：每次请求携带最近10轮对话历史（共约20条消息），让AI能够"记住"之前的交流内容"</w:t>
      </w:r>
    </w:p>
    <w:p>
      <w:pPr>
        <w:ind w:left="567"/>
      </w:pPr>
      <w:r>
        <w:rPr>
          <w:sz w:val="22"/>
        </w:rPr>
        <w:t>2. 用户画像感知：通过对话内容感知用户当前情绪状态，动态调整回复策略</w:t>
      </w:r>
    </w:p>
    <w:p>
      <w:pPr>
        <w:ind w:left="567"/>
      </w:pPr>
      <w:r>
        <w:rPr>
          <w:sz w:val="22"/>
        </w:rPr>
        <w:t>3. 渐进式深入：随着对话深入，AI逐步了解更多用户信息，提供越来越个性化的建议</w:t>
      </w:r>
    </w:p>
    <w:p>
      <w:pPr>
        <w:ind w:left="567"/>
      </w:pPr>
      <w:r>
        <w:rPr>
          <w:sz w:val="22"/>
        </w:rPr>
        <w:t>4. 话题延续：基于历史对话保持话题连贯性，避免重复或跳跃</w:t>
      </w:r>
    </w:p>
    <w:p>
      <w:pPr>
        <w:ind w:left="283"/>
      </w:pPr>
      <w:r>
        <w:rPr>
          <w:b/>
          <w:sz w:val="22"/>
        </w:rPr>
        <w:t>9.5 Prompt Engineering微调策略</w:t>
      </w:r>
    </w:p>
    <w:p>
      <w:r>
        <w:rPr>
          <w:sz w:val="22"/>
        </w:rPr>
        <w:t>虽然没有对模型本身进行参数微调（Fine-tuning），但通过Prompt Engineering实现了类似微调的效果：</w:t>
      </w:r>
    </w:p>
    <w:p>
      <w:pPr>
        <w:ind w:left="567"/>
      </w:pPr>
      <w:r>
        <w:rPr>
          <w:sz w:val="22"/>
        </w:rPr>
        <w:t>1. 角色锚定：System Prompt开头明确定义AI身份，确保整个对话过程中角色一致性</w:t>
      </w:r>
    </w:p>
    <w:p>
      <w:pPr>
        <w:ind w:left="567"/>
      </w:pPr>
      <w:r>
        <w:rPr>
          <w:sz w:val="22"/>
        </w:rPr>
        <w:t>"2. 行为约束：通过"你会"列表明确AI的行为边界，防止角色漂移"</w:t>
      </w:r>
    </w:p>
    <w:p>
      <w:pPr>
        <w:ind w:left="567"/>
      </w:pPr>
      <w:r>
        <w:rPr>
          <w:sz w:val="22"/>
        </w:rPr>
        <w:t>3. 安全护栏：当检测到高风险内容时，AI会温柔地引导用户寻求专业帮助，而非尝试自行处理危机</w:t>
      </w:r>
    </w:p>
    <w:p>
      <w:pPr>
        <w:ind w:left="567"/>
      </w:pPr>
      <w:r>
        <w:rPr>
          <w:sz w:val="22"/>
        </w:rPr>
        <w:t>4. 风格控制：要求"回复简洁温暖，不要太长"，确保回复质量</w:t>
      </w:r>
    </w:p>
    <w:p>
      <w:pPr>
        <w:ind w:left="567"/>
      </w:pPr>
      <w:r>
        <w:rPr>
          <w:sz w:val="22"/>
        </w:rPr>
        <w:t>"5. 人设一致性：无论用户说什么，AI始终维持"心语"的温暖人设"</w:t>
      </w:r>
    </w:p>
    <w:p>
      <w:pPr>
        <w:ind w:left="283"/>
      </w:pPr>
      <w:r>
        <w:rPr>
          <w:b/>
          <w:sz w:val="22"/>
        </w:rPr>
        <w:t>9.6 与传统微调的对比</w:t>
      </w:r>
    </w:p>
    <w:p>
      <w:r>
        <w:rPr>
          <w:sz w:val="22"/>
        </w:rPr>
        <w:t>心屿选择System Prompt方式而非模型微调，基于以下考量：</w:t>
      </w:r>
    </w:p>
    <w:p>
      <w:pPr>
        <w:ind w:left="850"/>
      </w:pPr>
      <w:r>
        <w:rPr>
          <w:sz w:val="22"/>
        </w:rPr>
        <w:t>成本优势：无需准备标注数据集、无需GPU训练资源，API调用即可使用</w:t>
      </w:r>
    </w:p>
    <w:p>
      <w:pPr>
        <w:ind w:left="850"/>
      </w:pPr>
      <w:r>
        <w:rPr>
          <w:sz w:val="22"/>
        </w:rPr>
        <w:t>灵活性：可随时修改System Prompt调整AI行为，无需重新训练模型</w:t>
      </w:r>
    </w:p>
    <w:p>
      <w:pPr>
        <w:ind w:left="850"/>
      </w:pPr>
      <w:r>
        <w:rPr>
          <w:sz w:val="22"/>
        </w:rPr>
        <w:t>效果验证：通过精心设计的Prompt已能达到专业情感助手的对话质量</w:t>
      </w:r>
    </w:p>
    <w:p>
      <w:pPr>
        <w:ind w:left="850"/>
      </w:pPr>
      <w:r>
        <w:rPr>
          <w:sz w:val="22"/>
        </w:rPr>
        <w:t>可扩展性：未来如需更深度定制，可在MiMo基础上进行LoRA微调</w:t>
      </w:r>
    </w:p>
    <w:p>
      <w:pPr>
        <w:ind w:left="850"/>
      </w:pPr>
      <w:r>
        <w:rPr>
          <w:sz w:val="22"/>
        </w:rPr>
        <w:t>迭代速度：Prompt调整后立即生效，支持快速A/B测试和优化</w:t>
      </w:r>
    </w:p>
    <w:p>
      <w:pPr>
        <w:ind w:left="283"/>
      </w:pPr>
      <w:r>
        <w:rPr>
          <w:b/>
          <w:sz w:val="22"/>
        </w:rPr>
        <w:t>9.7 未来微调方向</w:t>
      </w:r>
    </w:p>
    <w:p>
      <w:r>
        <w:rPr>
          <w:sz w:val="22"/>
        </w:rPr>
        <w:t>如果后续需要更专业的心理咨询能力，可考虑以下微调方案：</w:t>
      </w:r>
    </w:p>
    <w:p>
      <w:pPr>
        <w:ind w:left="567"/>
      </w:pPr>
      <w:r>
        <w:rPr>
          <w:sz w:val="22"/>
        </w:rPr>
        <w:t>1. LoRA微调：在MiMo v2.5基础上，使用心理咨询对话数据集进行LoRA（Low-Rank Adaptation）微调</w:t>
      </w:r>
    </w:p>
    <w:p>
      <w:pPr>
        <w:ind w:left="567"/>
      </w:pPr>
      <w:r>
        <w:rPr>
          <w:sz w:val="22"/>
        </w:rPr>
        <w:t>2. 数据集构建：收集匿名化的心理咨询对话记录，标注情绪标签和干预策略</w:t>
      </w:r>
    </w:p>
    <w:p>
      <w:pPr>
        <w:ind w:left="567"/>
      </w:pPr>
      <w:r>
        <w:rPr>
          <w:sz w:val="22"/>
        </w:rPr>
        <w:t>3. RLHF对齐：基于人类反馈的强化学习，让AI回复更符合心理咨询专业标准</w:t>
      </w:r>
    </w:p>
    <w:p>
      <w:pPr>
        <w:ind w:left="567"/>
      </w:pPr>
      <w:r>
        <w:rPr>
          <w:sz w:val="22"/>
        </w:rPr>
        <w:t>4. RAG增强：引入外部知识库（如心理学教材、临床指南），通过检索增强生成提升专业性</w:t>
      </w:r>
    </w:p>
    <w:p>
      <w:pPr>
        <w:ind w:left="567"/>
      </w:pPr>
      <w:r>
        <w:rPr>
          <w:sz w:val="22"/>
        </w:rPr>
        <w:t>5. 多轮对话专项训练：针对长对话场景进行专项微调，提升上下文理解能力</w:t>
      </w:r>
    </w:p>
    <w:p>
      <w:pPr>
        <w:spacing w:before="240"/>
      </w:pPr>
      <w:r>
        <w:rPr>
          <w:b/>
          <w:sz w:val="28"/>
        </w:rPr>
        <w:t>八、文件清单</w:t>
      </w:r>
    </w:p>
    <w:p>
      <w:pPr>
        <w:ind w:left="567"/>
      </w:pPr>
      <w:r>
        <w:rPr>
          <w:sz w:val="22"/>
        </w:rPr>
        <w:t>1. backend/app.py — Flask后端主程序（约2200行）</w:t>
      </w:r>
    </w:p>
    <w:p>
      <w:pPr>
        <w:ind w:left="1134"/>
      </w:pPr>
      <w:r>
        <w:rPr>
          <w:sz w:val="22"/>
        </w:rPr>
        <w:t>路由定义与API接口、数据库初始化与操作、AI对话与情感助手接口、用户认证与权限控制、情感互助匹配系统、文件上传与管理</w:t>
      </w:r>
    </w:p>
    <w:p>
      <w:pPr>
        <w:ind w:left="567"/>
      </w:pPr>
      <w:r>
        <w:rPr>
          <w:sz w:val="22"/>
        </w:rPr>
        <w:t>2. backend/static/web/index.html — 前端单页应用（约1430行）</w:t>
      </w:r>
    </w:p>
    <w:p>
      <w:pPr>
        <w:ind w:left="1134"/>
      </w:pPr>
      <w:r>
        <w:rPr>
          <w:sz w:val="22"/>
        </w:rPr>
        <w:t>页面结构与布局、CSS样式与主题系统、JavaScript交互逻辑、API调用与数据渲染、心情转盘与Canvas图表、番茄钟与课表管理</w:t>
      </w:r>
    </w:p>
    <w:p>
      <w:pPr>
        <w:ind w:left="567"/>
      </w:pPr>
      <w:r>
        <w:rPr>
          <w:sz w:val="22"/>
        </w:rPr>
        <w:t>3. backend/templates/dashboard.html — 管理后台（约270行）</w:t>
      </w:r>
    </w:p>
    <w:p>
      <w:pPr>
        <w:ind w:left="1134"/>
      </w:pPr>
      <w:r>
        <w:rPr>
          <w:sz w:val="22"/>
        </w:rPr>
        <w:t>数据统计展示、用户管理界面、帖子与对话管理、心情与事件统计、互助聊天管理</w:t>
      </w:r>
    </w:p>
    <w:p>
      <w:pPr>
        <w:ind w:left="567"/>
      </w:pPr>
      <w:r>
        <w:rPr>
          <w:sz w:val="22"/>
        </w:rPr>
        <w:t>4. backend/emotion.db — SQLite数据库</w:t>
      </w:r>
    </w:p>
    <w:p>
      <w:pPr>
        <w:spacing w:before="240"/>
      </w:pPr>
      <w:r>
        <w:rPr>
          <w:b/>
          <w:sz w:val="28"/>
        </w:rPr>
        <w:t>九、运行环境要求</w:t>
      </w:r>
    </w:p>
    <w:p>
      <w:r>
        <w:rPr>
          <w:sz w:val="22"/>
        </w:rPr>
        <w:t>服务器端：</w:t>
      </w:r>
    </w:p>
    <w:p>
      <w:pPr>
        <w:ind w:left="850"/>
      </w:pPr>
      <w:r>
        <w:rPr>
          <w:sz w:val="22"/>
        </w:rPr>
        <w:t>操作系统：Ubuntu Linux 22.04 LTS</w:t>
      </w:r>
    </w:p>
    <w:p>
      <w:pPr>
        <w:ind w:left="850"/>
      </w:pPr>
      <w:r>
        <w:rPr>
          <w:sz w:val="22"/>
        </w:rPr>
        <w:t>Python版本：Python 3.12</w:t>
      </w:r>
    </w:p>
    <w:p>
      <w:pPr>
        <w:ind w:left="850"/>
      </w:pPr>
      <w:r>
        <w:rPr>
          <w:sz w:val="22"/>
        </w:rPr>
        <w:t>Web框架：Flask 3.x</w:t>
      </w:r>
    </w:p>
    <w:p>
      <w:pPr>
        <w:ind w:left="850"/>
      </w:pPr>
      <w:r>
        <w:rPr>
          <w:sz w:val="22"/>
        </w:rPr>
        <w:t>WSGI服务器：Gunicorn</w:t>
      </w:r>
    </w:p>
    <w:p>
      <w:pPr>
        <w:ind w:left="850"/>
      </w:pPr>
      <w:r>
        <w:rPr>
          <w:sz w:val="22"/>
        </w:rPr>
        <w:t>Web服务器：Nginx（反向代理）</w:t>
      </w:r>
    </w:p>
    <w:p>
      <w:pPr>
        <w:ind w:left="850"/>
      </w:pPr>
      <w:r>
        <w:rPr>
          <w:sz w:val="22"/>
        </w:rPr>
        <w:t>数据库：SQLite 3</w:t>
      </w:r>
    </w:p>
    <w:p>
      <w:pPr>
        <w:ind w:left="850"/>
      </w:pPr>
      <w:r>
        <w:rPr>
          <w:sz w:val="22"/>
        </w:rPr>
        <w:t>AI接口：小米MiMo v2.5 API</w:t>
      </w:r>
    </w:p>
    <w:p>
      <w:r>
        <w:rPr>
          <w:sz w:val="22"/>
        </w:rPr>
        <w:t>客户端：</w:t>
      </w:r>
    </w:p>
    <w:p>
      <w:pPr>
        <w:ind w:left="850"/>
      </w:pPr>
      <w:r>
        <w:rPr>
          <w:sz w:val="22"/>
        </w:rPr>
        <w:t>支持现代浏览器（Chrome、Firefox、Safari、Edge）</w:t>
      </w:r>
    </w:p>
    <w:p>
      <w:pPr>
        <w:ind w:left="850"/>
      </w:pPr>
      <w:r>
        <w:rPr>
          <w:sz w:val="22"/>
        </w:rPr>
        <w:t>响应式设计，适配手机和桌面端</w:t>
      </w:r>
    </w:p>
    <w:p>
      <w:pPr>
        <w:ind w:left="850"/>
      </w:pPr>
      <w:r>
        <w:rPr>
          <w:sz w:val="22"/>
        </w:rPr>
        <w:t>无需安装客户端，通过浏览器即可访问</w:t>
      </w:r>
    </w:p>
    <w:p>
      <w:pPr>
        <w:spacing w:before="240"/>
      </w:pPr>
      <w:r>
        <w:rPr>
          <w:b/>
          <w:sz w:val="28"/>
        </w:rPr>
        <w:t>十、版权声明</w:t>
      </w:r>
    </w:p>
    <w:p>
      <w:r>
        <w:rPr>
          <w:sz w:val="22"/>
        </w:rPr>
        <w:t>本软件由心屿开发团队独立开发完成，享有完整的软件著作权。</w:t>
      </w:r>
    </w:p>
    <w:p>
      <w:r>
        <w:rPr>
          <w:sz w:val="22"/>
        </w:rPr>
        <w:t>未经授权，任何人不得复制、修改、传播本软件的全部或部分内容。</w:t>
      </w:r>
    </w:p>
    <w:p>
      <w:r>
        <w:rPr>
          <w:sz w:val="22"/>
        </w:rPr>
        <w:t>作品名称：心屿（心灵港湾）</w:t>
      </w:r>
    </w:p>
    <w:p>
      <w:r>
        <w:rPr>
          <w:sz w:val="22"/>
        </w:rPr>
        <w:t>版本号：V2.0.0</w:t>
      </w:r>
    </w:p>
    <w:p>
      <w:r>
        <w:rPr>
          <w:sz w:val="22"/>
        </w:rPr>
        <w:t>开发完成日期：2026年5月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