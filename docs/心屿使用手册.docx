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DB7093"/>
          <w:sz w:val="72"/>
        </w:rPr>
        <w:t>🌈 心屿</w:t>
      </w:r>
    </w:p>
    <w:p>
      <w:pPr>
        <w:jc w:val="center"/>
      </w:pPr>
      <w:r>
        <w:rPr>
          <w:rFonts w:ascii="微软雅黑" w:hAnsi="微软雅黑" w:eastAsia="微软雅黑"/>
          <w:color w:val="E996B4"/>
          <w:sz w:val="48"/>
        </w:rPr>
        <w:t>使 用 手 册</w:t>
      </w:r>
    </w:p>
    <w:p/>
    <w:p>
      <w:pPr>
        <w:jc w:val="center"/>
      </w:pPr>
      <w:r>
        <w:rPr>
          <w:color w:val="FADAE4"/>
          <w:sz w:val="24"/>
        </w:rPr>
        <w:t>━━━━━━━━━━━━━━━━━━━━━━━━━━━━━━</w:t>
      </w:r>
    </w:p>
    <w:p/>
    <w:p>
      <w:pPr>
        <w:jc w:val="center"/>
      </w:pPr>
      <w:r>
        <w:rPr>
          <w:rFonts w:ascii="微软雅黑" w:hAnsi="微软雅黑" w:eastAsia="微软雅黑"/>
          <w:color w:val="E996B4"/>
          <w:sz w:val="24"/>
        </w:rPr>
        <w:t>版本 0.2.1  |  心屿团队</w:t>
      </w:r>
    </w:p>
    <w:p>
      <w:pPr>
        <w:jc w:val="center"/>
      </w:pPr>
      <w:r>
        <w:rPr>
          <w:rFonts w:ascii="微软雅黑" w:hAnsi="微软雅黑" w:eastAsia="微软雅黑"/>
          <w:color w:val="F4BED2"/>
          <w:sz w:val="22"/>
        </w:rPr>
        <w:t>2026 年 5 月</w:t>
      </w:r>
    </w:p>
    <w:p>
      <w:r>
        <w:br w:type="page"/>
      </w:r>
    </w:p>
    <w:p>
      <w:pPr>
        <w:pStyle w:val="Heading1"/>
      </w:pPr>
      <w:r>
        <w:rPr>
          <w:color w:val="E996B4"/>
        </w:rPr>
        <w:t>目录</w:t>
      </w:r>
    </w:p>
    <w:p>
      <w:r>
        <w:rPr>
          <w:rFonts w:ascii="微软雅黑" w:hAnsi="微软雅黑" w:eastAsia="微软雅黑"/>
          <w:color w:val="966473"/>
          <w:sz w:val="24"/>
        </w:rPr>
        <w:t>一、底部导航栏</w:t>
      </w:r>
    </w:p>
    <w:p>
      <w:r>
        <w:rPr>
          <w:rFonts w:ascii="微软雅黑" w:hAnsi="微软雅黑" w:eastAsia="微软雅黑"/>
          <w:color w:val="966473"/>
          <w:sz w:val="24"/>
        </w:rPr>
        <w:t>二、首页</w:t>
      </w:r>
    </w:p>
    <w:p>
      <w:r>
        <w:rPr>
          <w:rFonts w:ascii="微软雅黑" w:hAnsi="微软雅黑" w:eastAsia="微软雅黑"/>
          <w:color w:val="966473"/>
          <w:sz w:val="24"/>
        </w:rPr>
        <w:t>三、情绪中心（心情记录 + 心理测评）</w:t>
      </w:r>
    </w:p>
    <w:p>
      <w:r>
        <w:rPr>
          <w:rFonts w:ascii="微软雅黑" w:hAnsi="微软雅黑" w:eastAsia="微软雅黑"/>
          <w:color w:val="966473"/>
          <w:sz w:val="24"/>
        </w:rPr>
        <w:t>四、树洞 &amp; 匿名广场</w:t>
      </w:r>
    </w:p>
    <w:p>
      <w:r>
        <w:rPr>
          <w:rFonts w:ascii="微软雅黑" w:hAnsi="微软雅黑" w:eastAsia="微软雅黑"/>
          <w:color w:val="966473"/>
          <w:sz w:val="24"/>
        </w:rPr>
        <w:t>五、学习广场（笔记 + 番茄钟 + 课表）</w:t>
      </w:r>
    </w:p>
    <w:p>
      <w:r>
        <w:rPr>
          <w:rFonts w:ascii="微软雅黑" w:hAnsi="微软雅黑" w:eastAsia="微软雅黑"/>
          <w:color w:val="966473"/>
          <w:sz w:val="24"/>
        </w:rPr>
        <w:t>六、我的（个人中心）</w:t>
      </w:r>
    </w:p>
    <w:p>
      <w:r>
        <w:rPr>
          <w:rFonts w:ascii="微软雅黑" w:hAnsi="微软雅黑" w:eastAsia="微软雅黑"/>
          <w:color w:val="966473"/>
          <w:sz w:val="24"/>
        </w:rPr>
        <w:t>七、桌宠系统</w:t>
      </w:r>
    </w:p>
    <w:p>
      <w:r>
        <w:rPr>
          <w:rFonts w:ascii="微软雅黑" w:hAnsi="微软雅黑" w:eastAsia="微软雅黑"/>
          <w:color w:val="966473"/>
          <w:sz w:val="24"/>
        </w:rPr>
        <w:t>八、注册与登录</w:t>
      </w:r>
    </w:p>
    <w:p>
      <w:r>
        <w:rPr>
          <w:rFonts w:ascii="微软雅黑" w:hAnsi="微软雅黑" w:eastAsia="微软雅黑"/>
          <w:color w:val="966473"/>
          <w:sz w:val="24"/>
        </w:rPr>
        <w:t>九、数据安全</w:t>
      </w:r>
    </w:p>
    <w:p>
      <w:r>
        <w:rPr>
          <w:rFonts w:ascii="微软雅黑" w:hAnsi="微软雅黑" w:eastAsia="微软雅黑"/>
          <w:color w:val="966473"/>
          <w:sz w:val="24"/>
        </w:rPr>
        <w:t>十、常见问题</w:t>
      </w:r>
    </w:p>
    <w:p>
      <w:r>
        <w:br w:type="page"/>
      </w:r>
    </w:p>
    <w:p>
      <w:pPr>
        <w:pStyle w:val="Heading1"/>
      </w:pPr>
      <w:r>
        <w:t>一、底部导航栏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底部导航栏是 App 的核心导航，始终显示在屏幕底部，方便你快速切换不同功能区。</w:t>
            </w:r>
          </w:p>
        </w:tc>
      </w:tr>
    </w:tbl>
    <w:p/>
    <w:p>
      <w:r>
        <w:t>App 底部有 5 个导航标签，点击即可切换不同功能区：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图标</w:t>
            </w:r>
          </w:p>
        </w:tc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名称</w:t>
            </w:r>
          </w:p>
        </w:tc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功能说明</w:t>
            </w:r>
          </w:p>
        </w:tc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适用场景</w:t>
            </w:r>
          </w:p>
        </w:tc>
      </w:tr>
      <w:tr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🏠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首页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心情日历、AI 聊天、快捷入口、桌宠展示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查看今日状态、快速记录心情</w:t>
            </w:r>
          </w:p>
        </w:tc>
      </w:tr>
      <w:tr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🌈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情绪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心情记录 + 心理测评（含综合报告）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记录情绪、做心理测评</w:t>
            </w:r>
          </w:p>
        </w:tc>
      </w:tr>
      <w:tr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🌳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树洞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树洞写烦恼 + 匿名广场社区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倾诉烦恼、匿名交流</w:t>
            </w:r>
          </w:p>
        </w:tc>
      </w:tr>
      <w:tr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📚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学习广场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笔记 + 番茄钟 + 课表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学习管理、专注计时</w:t>
            </w:r>
          </w:p>
        </w:tc>
      </w:tr>
      <w:tr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👤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我的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个人中心、数据报告、设置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管理账号、查看报告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当前选中的标签会高亮显示（粉色），方便你确认当前所在页面。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二、首页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首页是你打开 App 后看到的第一个页面，集成了最常用的功能入口，让你一眼掌握今日状态。</w:t>
            </w:r>
          </w:p>
        </w:tc>
      </w:tr>
    </w:tbl>
    <w:p/>
    <w:p>
      <w:pPr>
        <w:pStyle w:val="Heading2"/>
      </w:pPr>
      <w:r>
        <w:t>2.1 心情日历 📅</w:t>
      </w:r>
    </w:p>
    <w:p>
      <w:r>
        <w:t>首页顶部展示最近 7 天的心情 emoji，一眼看出情绪变化趋势。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📅 日历展示：</w:t>
      </w:r>
      <w:r>
        <w:t>每天的心情 emoji 按日期排列，从左到右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😊 心情对应：</w:t>
      </w:r>
      <w:r>
        <w:t>不同心情对应不同 emoji（😊 开心、😐 平静、😟 焦虑、😢 难过等）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👆 点击查看：</w:t>
      </w:r>
      <w:r>
        <w:t>点击任意一天的 emoji，可查看当天的详细心情记录</w:t>
      </w:r>
    </w:p>
    <w:p>
      <w:pPr>
        <w:pStyle w:val="ListBullet"/>
      </w:pPr>
      <w:r>
        <w:rPr>
          <w:rFonts w:ascii="微软雅黑" w:hAnsi="微软雅黑" w:eastAsia="微软雅黑"/>
          <w:b/>
        </w:rPr>
        <w:t>⬜ 无记录：</w:t>
      </w:r>
      <w:r>
        <w:t>如果某天没有记录，显示灰色占位符</w:t>
      </w:r>
    </w:p>
    <w:p>
      <w:pPr>
        <w:pStyle w:val="Heading2"/>
      </w:pPr>
      <w:r>
        <w:t>2.2 AI 聊天 🤖</w:t>
      </w:r>
    </w:p>
    <w:p>
      <w:r>
        <w:t>和 AI 助手聊天倾诉，获得安慰和建议。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💬 进入方式：</w:t>
      </w:r>
      <w:r>
        <w:t>在首页找到 AI 聊天入口，点击进入对话界面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🤖 智能回复：</w:t>
      </w:r>
      <w:r>
        <w:t>输入你想说的话，AI 会根据你的情绪给予安慰和建议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💾 记录保存：</w:t>
      </w:r>
      <w:r>
        <w:t>聊天记录会自动保存，方便你回顾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💝 个性化关怀：</w:t>
      </w:r>
      <w:r>
        <w:t>AI 会根据你最近的心情状态，给出个性化的关怀</w:t>
      </w:r>
    </w:p>
    <w:p>
      <w:pPr>
        <w:pStyle w:val="Heading2"/>
      </w:pPr>
      <w:r>
        <w:t>2.3 快捷入口 ⚡</w:t>
      </w:r>
    </w:p>
    <w:p>
      <w:r>
        <w:t>快速跳转到心情记录、测评、树洞等功能，无需多次点击。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⚡ 快速跳转：</w:t>
      </w:r>
      <w:r>
        <w:t>心情记录、心理测评、树洞等常用功能一键直达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🎨 视觉设计：</w:t>
      </w:r>
      <w:r>
        <w:t>卡片式设计，图标清晰，操作直观</w:t>
      </w:r>
    </w:p>
    <w:p>
      <w:pPr>
        <w:pStyle w:val="Heading2"/>
      </w:pPr>
      <w:r>
        <w:t>2.4 桌宠 🐱</w:t>
      </w:r>
    </w:p>
    <w:p>
      <w:r>
        <w:t>首页有一只可爱的桌宠，陪伴你的每一天。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🎭 情绪反应：</w:t>
      </w:r>
      <w:r>
        <w:t>桌宠会根据你的心情和使用情况做出不同反应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🍖 经验获取：</w:t>
      </w:r>
      <w:r>
        <w:t>完成心情记录、打卡、学习等任务可获得经验值</w:t>
      </w:r>
    </w:p>
    <w:p>
      <w:pPr>
        <w:pStyle w:val="ListBullet"/>
      </w:pPr>
      <w:r>
        <w:rPr>
          <w:rFonts w:ascii="微软雅黑" w:hAnsi="微软雅黑" w:eastAsia="微软雅黑"/>
          <w:b/>
        </w:rPr>
        <w:t>⬆️ 成长升级：</w:t>
      </w:r>
      <w:r>
        <w:t>经验值满后宠物会升级，解锁新外观和新表情</w:t>
      </w:r>
    </w:p>
    <w:p>
      <w:r>
        <w:br w:type="page"/>
      </w:r>
    </w:p>
    <w:p>
      <w:pPr>
        <w:pStyle w:val="Heading1"/>
      </w:pPr>
      <w:r>
        <w:t>三、情绪中心 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点击底部 🌈 进入情绪中心，这里是你记录和了解自己情绪的核心功能区，包含两个子 Tab：心情记录和心理测评。</w:t>
            </w:r>
          </w:p>
        </w:tc>
      </w:tr>
    </w:tbl>
    <w:p/>
    <w:p>
      <w:pPr>
        <w:pStyle w:val="Heading2"/>
      </w:pPr>
      <w:r>
        <w:t>3.1 心情记录 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心情记录帮助你追踪每天的情绪状态，发现情绪变化的规律，更好地了解自己。</w:t>
            </w:r>
          </w:p>
        </w:tc>
      </w:tr>
    </w:tbl>
    <w:p/>
    <w:p>
      <w:pPr>
        <w:pStyle w:val="Heading3"/>
      </w:pPr>
      <w:r>
        <w:t>心情调音台 🎚️</w:t>
      </w:r>
    </w:p>
    <w:p>
      <w:r>
        <w:t>拖动彩虹圆盘选择当前心情，支持 7 种情绪状态：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心情</w:t>
            </w:r>
          </w:p>
        </w:tc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Emoji</w:t>
            </w:r>
          </w:p>
        </w:tc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分数</w:t>
            </w:r>
          </w:p>
        </w:tc>
        <w:tc>
          <w:tcPr>
            <w:tcW w:type="dxa" w:w="235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非常开心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😄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7 分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精力充沛，对一切充满期待</w:t>
            </w:r>
          </w:p>
        </w:tc>
      </w:tr>
      <w:tr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开心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😊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6 分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心情愉快，享受当下</w:t>
            </w:r>
          </w:p>
        </w:tc>
      </w:tr>
      <w:tr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平静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😐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5 分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情绪稳定，内心安宁</w:t>
            </w:r>
          </w:p>
        </w:tc>
      </w:tr>
      <w:tr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无聊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😑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4 分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有些提不起劲</w:t>
            </w:r>
          </w:p>
        </w:tc>
      </w:tr>
      <w:tr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焦虑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😟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3 分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有些担忧，心神不宁</w:t>
            </w:r>
          </w:p>
        </w:tc>
      </w:tr>
      <w:tr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难过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😢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2 分</w:t>
            </w:r>
          </w:p>
        </w:tc>
        <w:tc>
          <w:tcPr>
            <w:tcW w:type="dxa" w:w="235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情绪低落，需要关怀</w:t>
            </w:r>
          </w:p>
        </w:tc>
      </w:tr>
      <w:tr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非常难过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😭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1 分</w:t>
            </w:r>
          </w:p>
        </w:tc>
        <w:tc>
          <w:tcPr>
            <w:tcW w:type="dxa" w:w="235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情绪很低，建议找人倾诉</w:t>
            </w:r>
          </w:p>
        </w:tc>
      </w:tr>
    </w:tbl>
    <w:p>
      <w:pPr>
        <w:pStyle w:val="Heading3"/>
      </w:pPr>
      <w:r>
        <w:t>心情日记 📝</w:t>
      </w:r>
    </w:p>
    <w:p>
      <w:r>
        <w:t>每次记录心情时，可以选填一段文字记录当下的想法：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✏️ 记录内容：</w:t>
      </w:r>
      <w:r>
        <w:t>记录引发情绪的事件或原因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📏 字数限制：</w:t>
      </w:r>
      <w:r>
        <w:t>字数不限，想写多少写多少</w:t>
      </w:r>
    </w:p>
    <w:p>
      <w:pPr>
        <w:pStyle w:val="ListBullet"/>
      </w:pPr>
      <w:r>
        <w:rPr>
          <w:rFonts w:ascii="微软雅黑" w:hAnsi="微软雅黑" w:eastAsia="微软雅黑"/>
          <w:b/>
        </w:rPr>
        <w:t>⏭️ 可选填写：</w:t>
      </w:r>
      <w:r>
        <w:t>也可以不写文字，只选择心情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💾 自动保存：</w:t>
      </w:r>
      <w:r>
        <w:t>日记内容会和心情分数一起保存</w:t>
      </w:r>
    </w:p>
    <w:p>
      <w:pPr>
        <w:pStyle w:val="Heading3"/>
      </w:pPr>
      <w:r>
        <w:t>心率检测 💓</w:t>
      </w:r>
    </w:p>
    <w:p>
      <w:r>
        <w:t>支持蓝牙设备同步心率数据，更全面地了解你的身体状态：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📶 连接设备：</w:t>
      </w:r>
      <w:r>
        <w:t>在"我的" → "蓝牙设备"中配对心率监测设备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💓 同步数据：</w:t>
      </w:r>
      <w:r>
        <w:t>记录心情时可选择同步当前心率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💾 数据关联：</w:t>
      </w:r>
      <w:r>
        <w:t>心率数据和心情记录关联保存</w:t>
      </w:r>
    </w:p>
    <w:p>
      <w:pPr>
        <w:pStyle w:val="Heading3"/>
      </w:pPr>
      <w:r>
        <w:t>记录保存与查看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💾 自动保存：</w:t>
      </w:r>
      <w:r>
        <w:t>每次记录自动保存时间、心情值、emoji 和文字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📜 心情历史：</w:t>
      </w:r>
      <w:r>
        <w:t>在心情日历中查看过往的心情记录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🔍 按日期筛选：</w:t>
      </w:r>
      <w:r>
        <w:t>支持按日期范围筛选查看</w:t>
      </w:r>
    </w:p>
    <w:p>
      <w:pPr>
        <w:pStyle w:val="ListBullet"/>
      </w:pPr>
      <w:r>
        <w:rPr>
          <w:rFonts w:ascii="微软雅黑" w:hAnsi="微软雅黑" w:eastAsia="微软雅黑"/>
          <w:b/>
        </w:rPr>
        <w:t>☁️ 云端同步：</w:t>
      </w:r>
      <w:r>
        <w:t>所有数据同步到服务器，换手机也不丢失</w:t>
      </w:r>
    </w:p>
    <w:p/>
    <w:p>
      <w:pPr>
        <w:pStyle w:val="Heading2"/>
      </w:pPr>
      <w:r>
        <w:t>3.2 心理测评 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0F5"/>
          </w:tcPr>
          <w:p>
            <w:r>
              <w:rPr>
                <w:rFonts w:ascii="微软雅黑" w:hAnsi="微软雅黑" w:eastAsia="微软雅黑"/>
                <w:sz w:val="20"/>
              </w:rPr>
              <w:t>💡 通过国际通用的专业量表，科学评估你的心理状态。量表结果仅供参考，不能替代专业诊断。如有严重不适请咨询专业人士。</w:t>
            </w:r>
          </w:p>
        </w:tc>
      </w:tr>
    </w:tbl>
    <w:p/>
    <w:p>
      <w:r>
        <w:t>提供 4 份专业心理量表：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量表</w:t>
            </w:r>
          </w:p>
        </w:tc>
        <w:tc>
          <w:tcPr>
            <w:tcW w:type="dxa" w:w="188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188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题数</w:t>
            </w:r>
          </w:p>
        </w:tc>
        <w:tc>
          <w:tcPr>
            <w:tcW w:type="dxa" w:w="188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用时</w:t>
            </w:r>
          </w:p>
        </w:tc>
        <w:tc>
          <w:tcPr>
            <w:tcW w:type="dxa" w:w="1881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评分范围</w:t>
            </w:r>
          </w:p>
        </w:tc>
      </w:tr>
      <w:tr>
        <w:tc>
          <w:tcPr>
            <w:tcW w:type="dxa" w:w="188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💙 PHQ-9 抑郁量表</w:t>
            </w:r>
          </w:p>
        </w:tc>
        <w:tc>
          <w:tcPr>
            <w:tcW w:type="dxa" w:w="188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评估过去两周的抑郁症状</w:t>
            </w:r>
          </w:p>
        </w:tc>
        <w:tc>
          <w:tcPr>
            <w:tcW w:type="dxa" w:w="188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9 题</w:t>
            </w:r>
          </w:p>
        </w:tc>
        <w:tc>
          <w:tcPr>
            <w:tcW w:type="dxa" w:w="188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约 3 分钟</w:t>
            </w:r>
          </w:p>
        </w:tc>
        <w:tc>
          <w:tcPr>
            <w:tcW w:type="dxa" w:w="188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0-27 分</w:t>
            </w:r>
          </w:p>
        </w:tc>
      </w:tr>
      <w:tr>
        <w:tc>
          <w:tcPr>
            <w:tcW w:type="dxa" w:w="188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💛 GAD-7 焦虑量表</w:t>
            </w:r>
          </w:p>
        </w:tc>
        <w:tc>
          <w:tcPr>
            <w:tcW w:type="dxa" w:w="188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评估过去两周的焦虑水平</w:t>
            </w:r>
          </w:p>
        </w:tc>
        <w:tc>
          <w:tcPr>
            <w:tcW w:type="dxa" w:w="188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7 题</w:t>
            </w:r>
          </w:p>
        </w:tc>
        <w:tc>
          <w:tcPr>
            <w:tcW w:type="dxa" w:w="188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约 3 分钟</w:t>
            </w:r>
          </w:p>
        </w:tc>
        <w:tc>
          <w:tcPr>
            <w:tcW w:type="dxa" w:w="188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0-21 分</w:t>
            </w:r>
          </w:p>
        </w:tc>
      </w:tr>
      <w:tr>
        <w:tc>
          <w:tcPr>
            <w:tcW w:type="dxa" w:w="188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🧡 PSS 压力量表</w:t>
            </w:r>
          </w:p>
        </w:tc>
        <w:tc>
          <w:tcPr>
            <w:tcW w:type="dxa" w:w="188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评估最近一个月的压力感受</w:t>
            </w:r>
          </w:p>
        </w:tc>
        <w:tc>
          <w:tcPr>
            <w:tcW w:type="dxa" w:w="188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10 题</w:t>
            </w:r>
          </w:p>
        </w:tc>
        <w:tc>
          <w:tcPr>
            <w:tcW w:type="dxa" w:w="188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约 5 分钟</w:t>
            </w:r>
          </w:p>
        </w:tc>
        <w:tc>
          <w:tcPr>
            <w:tcW w:type="dxa" w:w="1881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0-40 分</w:t>
            </w:r>
          </w:p>
        </w:tc>
      </w:tr>
      <w:tr>
        <w:tc>
          <w:tcPr>
            <w:tcW w:type="dxa" w:w="188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💜 睡眠质量评估</w:t>
            </w:r>
          </w:p>
        </w:tc>
        <w:tc>
          <w:tcPr>
            <w:tcW w:type="dxa" w:w="188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评估睡眠质量和习惯</w:t>
            </w:r>
          </w:p>
        </w:tc>
        <w:tc>
          <w:tcPr>
            <w:tcW w:type="dxa" w:w="188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5 题</w:t>
            </w:r>
          </w:p>
        </w:tc>
        <w:tc>
          <w:tcPr>
            <w:tcW w:type="dxa" w:w="188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约 2 分钟</w:t>
            </w:r>
          </w:p>
        </w:tc>
        <w:tc>
          <w:tcPr>
            <w:tcW w:type="dxa" w:w="1881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0-20 分</w:t>
            </w:r>
          </w:p>
        </w:tc>
      </w:tr>
    </w:tbl>
    <w:p/>
    <w:p>
      <w:pPr>
        <w:pStyle w:val="Heading3"/>
      </w:pPr>
      <w:r>
        <w:t>测评流程</w:t>
      </w:r>
    </w:p>
    <w:p>
      <w:r>
        <w:rPr>
          <w:rFonts w:ascii="微软雅黑" w:hAnsi="微软雅黑" w:eastAsia="微软雅黑"/>
          <w:b/>
          <w:color w:val="DB7093"/>
        </w:rPr>
        <w:t xml:space="preserve">第 1 步  </w:t>
      </w:r>
      <w:r>
        <w:t>选择量表：在情绪中心点击"心理测评"Tab，选择你想做的量表</w:t>
      </w:r>
    </w:p>
    <w:p>
      <w:r>
        <w:rPr>
          <w:rFonts w:ascii="微软雅黑" w:hAnsi="微软雅黑" w:eastAsia="微软雅黑"/>
          <w:b/>
          <w:color w:val="DB7093"/>
        </w:rPr>
        <w:t xml:space="preserve">第 2 步  </w:t>
      </w:r>
      <w:r>
        <w:t>阅读说明：弹窗显示量表说明、适合人群、预计用时，点击"开始测评"</w:t>
      </w:r>
    </w:p>
    <w:p>
      <w:r>
        <w:rPr>
          <w:rFonts w:ascii="微软雅黑" w:hAnsi="微软雅黑" w:eastAsia="微软雅黑"/>
          <w:b/>
          <w:color w:val="DB7093"/>
        </w:rPr>
        <w:t xml:space="preserve">第 3 步  </w:t>
      </w:r>
      <w:r>
        <w:t>逐题作答：每道题有多个选项，选择最符合你情况的答案</w:t>
      </w:r>
    </w:p>
    <w:p>
      <w:r>
        <w:rPr>
          <w:rFonts w:ascii="微软雅黑" w:hAnsi="微软雅黑" w:eastAsia="微软雅黑"/>
          <w:b/>
          <w:color w:val="DB7093"/>
        </w:rPr>
        <w:t xml:space="preserve">第 4 步  </w:t>
      </w:r>
      <w:r>
        <w:t>查看结果：提交后立即显示得分、等级和专业建议</w:t>
      </w:r>
    </w:p>
    <w:p/>
    <w:p>
      <w:pPr>
        <w:pStyle w:val="Heading3"/>
      </w:pPr>
      <w:r>
        <w:t>结果解读</w:t>
      </w:r>
    </w:p>
    <w:p>
      <w:r>
        <w:t>每个量表的结果包含以下信息：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📊 得分：</w:t>
      </w:r>
      <w:r>
        <w:t>你的总分和最高可能得分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🏷️ 等级：</w:t>
      </w:r>
      <w:r>
        <w:t>如"正常"、"轻度"、"中度"、"重度"等等级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📝 描述：</w:t>
      </w:r>
      <w:r>
        <w:t>根据你的得分给出的文字描述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💡 建议：</w:t>
      </w:r>
      <w:r>
        <w:t>针对性的改善建议和资源推荐</w:t>
      </w:r>
    </w:p>
    <w:p>
      <w:pPr>
        <w:pStyle w:val="Heading3"/>
      </w:pPr>
      <w:r>
        <w:t>综合报告 📋</w:t>
      </w:r>
    </w:p>
    <w:p>
      <w:r>
        <w:t>点击右上角"📊 综合报告"按钮，查看 4 个量表的综合评估：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📊 总览：</w:t>
      </w:r>
      <w:r>
        <w:t>一目了然查看所有量表的得分和等级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📈 可视化对比：</w:t>
      </w:r>
      <w:r>
        <w:t>柱状图对比各量表得分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🧠 综合评估：</w:t>
      </w:r>
      <w:r>
        <w:t>综合评估你的整体心理健康状态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💡 综合建议：</w:t>
      </w:r>
      <w:r>
        <w:t>给出综合性的改善建议</w:t>
      </w:r>
    </w:p>
    <w:p>
      <w:pPr>
        <w:pStyle w:val="Heading3"/>
      </w:pPr>
      <w:r>
        <w:t>历史趋势 📈</w:t>
      </w:r>
    </w:p>
    <w:p>
      <w:r>
        <w:t>每次测评结果自动保存，支持查看历史趋势：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📈 折线图：</w:t>
      </w:r>
      <w:r>
        <w:t>折线图展示每次测评的得分变化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🔄 对比分析：</w:t>
      </w:r>
      <w:r>
        <w:t>可以对比不同时间的测评结果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📉 趋势洞察：</w:t>
      </w:r>
      <w:r>
        <w:t>帮助你了解自己的变化趋势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📊 查看入口：</w:t>
      </w:r>
      <w:r>
        <w:t>在"我的" → "数据报告"中查看详细趋势</w:t>
      </w:r>
    </w:p>
    <w:p>
      <w:pPr>
        <w:pStyle w:val="Heading3"/>
      </w:pPr>
      <w:r>
        <w:t>云端同步 ☁️</w:t>
      </w:r>
    </w:p>
    <w:p>
      <w:r>
        <w:t>测评结果自动同步到服务器：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⬆️ 自动上传：</w:t>
      </w:r>
      <w:r>
        <w:t>每次提交测评后自动上传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🔄 跨设备：</w:t>
      </w:r>
      <w:r>
        <w:t>换手机登录同一账号即可查看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🔒 安全存储：</w:t>
      </w:r>
      <w:r>
        <w:t>数据加密存储，保护隐私</w:t>
      </w:r>
    </w:p>
    <w:p>
      <w:r>
        <w:br w:type="page"/>
      </w:r>
    </w:p>
    <w:p>
      <w:pPr>
        <w:pStyle w:val="Heading1"/>
      </w:pPr>
      <w:r>
        <w:t>四、树洞 &amp; 匿名广场 🌳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点击底部 🌳 进入树洞页面，这里是你倾诉烦恼和匿名交流的空间，包含两个子 Tab：树洞和广场。</w:t>
            </w:r>
          </w:p>
        </w:tc>
      </w:tr>
    </w:tbl>
    <w:p/>
    <w:p>
      <w:pPr>
        <w:pStyle w:val="Heading2"/>
      </w:pPr>
      <w:r>
        <w:t>4.1 树洞 🌳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树洞是一个安全的空间，你可以写下烦恼，然后"埋掉"它，象征放下过去，重新开始。</w:t>
            </w:r>
          </w:p>
        </w:tc>
      </w:tr>
    </w:tbl>
    <w:p/>
    <w:p>
      <w:pPr>
        <w:pStyle w:val="Heading3"/>
      </w:pPr>
      <w:r>
        <w:t>写下烦恼 ✍️</w:t>
      </w:r>
    </w:p>
    <w:p>
      <w:r>
        <w:t>树洞提供一个私密的空间让你倾诉：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✏️ 输入内容：</w:t>
      </w:r>
      <w:r>
        <w:t>在输入框中写下让你不开心的事情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📏 自由表达：</w:t>
      </w:r>
      <w:r>
        <w:t>没有字数限制，想写多少写多少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🔒 隐私保护：</w:t>
      </w:r>
      <w:r>
        <w:t>你写的内容只有你自己能看到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💭 情绪梳理：</w:t>
      </w:r>
      <w:r>
        <w:t>支持文字表达，帮你梳理情绪</w:t>
      </w:r>
    </w:p>
    <w:p>
      <w:pPr>
        <w:pStyle w:val="Heading3"/>
      </w:pPr>
      <w:r>
        <w:t>埋掉烦恼 🌱</w:t>
      </w:r>
    </w:p>
    <w:p>
      <w:r>
        <w:t>写下烦恼后，点击"埋掉"按钮：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🎬 治愈动画：</w:t>
      </w:r>
      <w:r>
        <w:t>烦恼被"埋入地下"，伴随治愈动画效果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🌱 象征意义：</w:t>
      </w:r>
      <w:r>
        <w:t>象征放下过去，告别负面情绪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😊 心情改善：</w:t>
      </w:r>
      <w:r>
        <w:t>埋掉后心情会变得轻松一些</w:t>
      </w:r>
    </w:p>
    <w:p>
      <w:pPr>
        <w:pStyle w:val="ListBullet"/>
      </w:pPr>
      <w:r>
        <w:rPr>
          <w:rFonts w:ascii="微软雅黑" w:hAnsi="微软雅黑" w:eastAsia="微软雅黑"/>
          <w:b/>
        </w:rPr>
        <w:t>✨ 仪式感：</w:t>
      </w:r>
      <w:r>
        <w:t>这个仪式感帮助你更好地释怀</w:t>
      </w:r>
    </w:p>
    <w:p>
      <w:pPr>
        <w:pStyle w:val="Heading3"/>
      </w:pPr>
      <w:r>
        <w:t>历史记录 📜</w:t>
      </w:r>
    </w:p>
    <w:p>
      <w:r>
        <w:t>查看过去埋掉的烦恼：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📜 查看历史：</w:t>
      </w:r>
      <w:r>
        <w:t>在树洞页面下方查看历史记录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🔄 时间排序：</w:t>
      </w:r>
      <w:r>
        <w:t>按时间倒序排列，最近的在最上面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👆 点击查看：</w:t>
      </w:r>
      <w:r>
        <w:t>点击可查看完整内容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📈 自我成长：</w:t>
      </w:r>
      <w:r>
        <w:t>回顾过去，看到自己的成长</w:t>
      </w:r>
    </w:p>
    <w:p>
      <w:pPr>
        <w:pStyle w:val="Heading2"/>
      </w:pPr>
      <w:r>
        <w:t>4.2 匿名广场 📢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F0F5"/>
          </w:tcPr>
          <w:p>
            <w:r>
              <w:rPr>
                <w:rFonts w:ascii="微软雅黑" w:hAnsi="微软雅黑" w:eastAsia="微软雅黑"/>
                <w:sz w:val="20"/>
              </w:rPr>
              <w:t>💡 匿名广场是所有用户共享的社区，你可以匿名发帖、互动交流。每个人的匿名名都是随机生成的，保护你的隐私。</w:t>
            </w:r>
          </w:p>
        </w:tc>
      </w:tr>
    </w:tbl>
    <w:p/>
    <w:p>
      <w:pPr>
        <w:pStyle w:val="Heading3"/>
      </w:pPr>
      <w:r>
        <w:t>发帖 📝</w:t>
      </w:r>
    </w:p>
    <w:p>
      <w:r>
        <w:t>在广场发布你的帖子：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➕ 发帖入口：</w:t>
      </w:r>
      <w:r>
        <w:t>点击右下角 ➕ 按钮打开发帖界面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📝 内容类型：</w:t>
      </w:r>
      <w:r>
        <w:t>支持纯文字或图文混排</w:t>
      </w:r>
    </w:p>
    <w:p>
      <w:pPr>
        <w:pStyle w:val="ListBullet"/>
      </w:pPr>
      <w:r>
        <w:rPr>
          <w:rFonts w:ascii="微软雅黑" w:hAnsi="微软雅黑" w:eastAsia="微软雅黑"/>
          <w:b/>
        </w:rPr>
        <w:t>✏️ 编辑内容：</w:t>
      </w:r>
      <w:r>
        <w:t>输入你想分享的内容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📤 发布帖子：</w:t>
      </w:r>
      <w:r>
        <w:t>点击发送按钮发布帖子</w:t>
      </w:r>
    </w:p>
    <w:p>
      <w:pPr>
        <w:pStyle w:val="Heading3"/>
      </w:pPr>
      <w:r>
        <w:t>图片功能 🖼️</w:t>
      </w:r>
    </w:p>
    <w:p>
      <w:r>
        <w:t>为你的帖子添加图片：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📷 添加图片：</w:t>
      </w:r>
      <w:r>
        <w:t>点击"📷 添加图片"选择手机相册图片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🖼️ 多图支持：</w:t>
      </w:r>
      <w:r>
        <w:t>支持选择多张图片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📦 智能压缩：</w:t>
      </w:r>
      <w:r>
        <w:t>图片会压缩后上传，节省流量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🔍 图片预览：</w:t>
      </w:r>
      <w:r>
        <w:t>点击图片可全屏预览</w:t>
      </w:r>
    </w:p>
    <w:p>
      <w:pPr>
        <w:pStyle w:val="Heading3"/>
      </w:pPr>
      <w:r>
        <w:t>匿名显示 🎭</w:t>
      </w:r>
    </w:p>
    <w:p>
      <w:r>
        <w:t>你的隐私受到严格保护：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🎭 随机昵称：</w:t>
      </w:r>
      <w:r>
        <w:t>帖子显示随机匿名名（如"快乐的小猫🐱"、"温柔的月亮🌙"）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🔒 身份隐藏：</w:t>
      </w:r>
      <w:r>
        <w:t>不暴露真实用户名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🔄 设备绑定：</w:t>
      </w:r>
      <w:r>
        <w:t>同一设备每次发帖显示相同的匿名名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🛡️ 隐私保护：</w:t>
      </w:r>
      <w:r>
        <w:t>其他人无法追踪到你的真实身份</w:t>
      </w:r>
    </w:p>
    <w:p>
      <w:pPr>
        <w:pStyle w:val="Heading3"/>
      </w:pPr>
      <w:r>
        <w:t>互动功能 ❤️</w:t>
      </w:r>
    </w:p>
    <w:p>
      <w:r>
        <w:t>与其他用户互动：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❤️ 点赞：</w:t>
      </w:r>
      <w:r>
        <w:t>点击 🤍 给帖子点赞，点击 ❤️ 取消点赞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💬 回复：</w:t>
      </w:r>
      <w:r>
        <w:t>点击"回复"查看和发表回复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📋 回复列表：</w:t>
      </w:r>
      <w:r>
        <w:t>回复会显示在帖子下方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🔄 多层回复：</w:t>
      </w:r>
      <w:r>
        <w:t>支持多层回复互动</w:t>
      </w:r>
    </w:p>
    <w:p>
      <w:pPr>
        <w:pStyle w:val="Heading3"/>
      </w:pPr>
      <w:r>
        <w:t>帖子管理 🗑️</w:t>
      </w:r>
    </w:p>
    <w:p>
      <w:r>
        <w:t>管理你的帖子：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🗑️ 删除权限：</w:t>
      </w:r>
      <w:r>
        <w:t>只能删除自己发的帖子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👆 长按操作：</w:t>
      </w:r>
      <w:r>
        <w:t>长按帖子卡片可选择删除</w:t>
      </w:r>
    </w:p>
    <w:p>
      <w:pPr>
        <w:pStyle w:val="ListBullet"/>
      </w:pPr>
      <w:r>
        <w:rPr>
          <w:rFonts w:ascii="微软雅黑" w:hAnsi="微软雅黑" w:eastAsia="微软雅黑"/>
          <w:b/>
        </w:rPr>
        <w:t>⚠️ 注意事项：</w:t>
      </w:r>
      <w:r>
        <w:t>删除后不可恢复，请谨慎操作</w:t>
      </w:r>
    </w:p>
    <w:p>
      <w:pPr>
        <w:pStyle w:val="Heading3"/>
      </w:pPr>
      <w:r>
        <w:t>排序与刷新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🔄 排序切换：</w:t>
      </w:r>
      <w:r>
        <w:t>顶部切换"最新"和"最热"排序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📅 最新排序：</w:t>
      </w:r>
      <w:r>
        <w:t>最新：按发布时间倒序排列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🔥 最热排序：</w:t>
      </w:r>
      <w:r>
        <w:t>最热：按点赞数排序，热门帖子优先显示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🔃 下拉刷新：</w:t>
      </w:r>
      <w:r>
        <w:t>下拉列表刷新帖子</w:t>
      </w:r>
    </w:p>
    <w:p>
      <w:pPr>
        <w:pStyle w:val="Heading3"/>
      </w:pPr>
      <w:r>
        <w:t>通知提醒 🔔</w:t>
      </w:r>
    </w:p>
    <w:p>
      <w:r>
        <w:t>及时获取互动信息：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🔔 回复通知：</w:t>
      </w:r>
      <w:r>
        <w:t>有人回复你的帖子时会收到通知</w:t>
      </w:r>
    </w:p>
    <w:p>
      <w:pPr>
        <w:pStyle w:val="ListBullet"/>
      </w:pPr>
      <w:r>
        <w:rPr>
          <w:rFonts w:ascii="微软雅黑" w:hAnsi="微软雅黑" w:eastAsia="微软雅黑"/>
          <w:b/>
        </w:rPr>
        <w:t>❤️ 点赞通知：</w:t>
      </w:r>
      <w:r>
        <w:t>有人给你的帖子点赞时会收到通知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📋 通知中心：</w:t>
      </w:r>
      <w:r>
        <w:t>通知会显示在通知中心</w:t>
      </w:r>
    </w:p>
    <w:p>
      <w:r>
        <w:br w:type="page"/>
      </w:r>
    </w:p>
    <w:p>
      <w:pPr>
        <w:pStyle w:val="Heading1"/>
      </w:pPr>
      <w:r>
        <w:t>五、学习广场 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点击底部 📚 进入学习广场，这里是你管理学习任务的核心功能区，包含三个子 Tab：笔记、番茄钟和课表。</w:t>
            </w:r>
          </w:p>
        </w:tc>
      </w:tr>
    </w:tbl>
    <w:p/>
    <w:p>
      <w:pPr>
        <w:pStyle w:val="Heading2"/>
      </w:pPr>
      <w:r>
        <w:t>5.1 笔记 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笔记功能帮你记录学习要点、课堂笔记、灵感想法等，支持随时编辑和导出备份。</w:t>
            </w:r>
          </w:p>
        </w:tc>
      </w:tr>
    </w:tbl>
    <w:p/>
    <w:p>
      <w:pPr>
        <w:pStyle w:val="Heading3"/>
      </w:pPr>
      <w:r>
        <w:t>新建笔记</w:t>
      </w:r>
    </w:p>
    <w:p>
      <w:pPr>
        <w:pStyle w:val="ListBullet"/>
      </w:pPr>
      <w:r>
        <w:rPr>
          <w:rFonts w:ascii="微软雅黑" w:hAnsi="微软雅黑" w:eastAsia="微软雅黑"/>
          <w:b/>
        </w:rPr>
        <w:t>➕ 创建方式：</w:t>
      </w:r>
      <w:r>
        <w:t>点击"➕ 新建笔记"按钮</w:t>
      </w:r>
    </w:p>
    <w:p>
      <w:pPr>
        <w:pStyle w:val="ListBullet"/>
      </w:pPr>
      <w:r>
        <w:rPr>
          <w:rFonts w:ascii="微软雅黑" w:hAnsi="微软雅黑" w:eastAsia="微软雅黑"/>
          <w:b/>
        </w:rPr>
        <w:t>✏️ 标题：</w:t>
      </w:r>
      <w:r>
        <w:t>输入笔记标题（必填）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📝 内容：</w:t>
      </w:r>
      <w:r>
        <w:t>输入笔记内容（支持多行文本）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💾 保存：</w:t>
      </w:r>
      <w:r>
        <w:t>点击保存按钮完成创建</w:t>
      </w:r>
    </w:p>
    <w:p>
      <w:pPr>
        <w:pStyle w:val="Heading3"/>
      </w:pPr>
      <w:r>
        <w:t>编辑笔记</w:t>
      </w:r>
    </w:p>
    <w:p>
      <w:pPr>
        <w:pStyle w:val="ListBullet"/>
      </w:pPr>
      <w:r>
        <w:rPr>
          <w:rFonts w:ascii="微软雅黑" w:hAnsi="微软雅黑" w:eastAsia="微软雅黑"/>
          <w:b/>
        </w:rPr>
        <w:t>✏️ 进入编辑：</w:t>
      </w:r>
      <w:r>
        <w:t>点击已有笔记进入编辑模式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📝 修改内容：</w:t>
      </w:r>
      <w:r>
        <w:t>修改标题或内容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💾 自动保存：</w:t>
      </w:r>
      <w:r>
        <w:t>自动保存，无需手动操作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🔄 随时更新：</w:t>
      </w:r>
      <w:r>
        <w:t>支持随时修改，方便更新</w:t>
      </w:r>
    </w:p>
    <w:p>
      <w:pPr>
        <w:pStyle w:val="Heading3"/>
      </w:pPr>
      <w:r>
        <w:t>删除笔记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👆 删除方式：</w:t>
      </w:r>
      <w:r>
        <w:t>长按或滑动笔记卡片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🗑️ 确认删除：</w:t>
      </w:r>
      <w:r>
        <w:t>选择"删除"选项</w:t>
      </w:r>
    </w:p>
    <w:p>
      <w:pPr>
        <w:pStyle w:val="ListBullet"/>
      </w:pPr>
      <w:r>
        <w:rPr>
          <w:rFonts w:ascii="微软雅黑" w:hAnsi="微软雅黑" w:eastAsia="微软雅黑"/>
          <w:b/>
        </w:rPr>
        <w:t>⚠️ 注意事项：</w:t>
      </w:r>
      <w:r>
        <w:t>删除后不可恢复</w:t>
      </w:r>
    </w:p>
    <w:p>
      <w:pPr>
        <w:pStyle w:val="Heading3"/>
      </w:pPr>
      <w:r>
        <w:t>数据导出 📤</w:t>
      </w:r>
    </w:p>
    <w:p>
      <w:r>
        <w:t>一键导出所有笔记和课表：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📤 导出入口：</w:t>
      </w:r>
      <w:r>
        <w:t>点击右上角"📤 导出"按钮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📦 导出内容：</w:t>
      </w:r>
      <w:r>
        <w:t>一键导出所有笔记和课表到下载目录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📋 导出格式：</w:t>
      </w:r>
      <w:r>
        <w:t>导出格式为 JSON，方便备份和迁移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💾 备份建议：</w:t>
      </w:r>
      <w:r>
        <w:t>定期使用导出功能备份重要数据</w:t>
      </w:r>
    </w:p>
    <w:p>
      <w:pPr>
        <w:pStyle w:val="Heading2"/>
      </w:pPr>
      <w:r>
        <w:t>5.2 番茄钟 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番茄工作法是一种时间管理方法：专注 25 分钟 → 短休息 5 分钟 → 循环。每 4 个番茄后长休息 15 分钟。帮助你提高学习效率。</w:t>
            </w:r>
          </w:p>
        </w:tc>
      </w:tr>
    </w:tbl>
    <w:p/>
    <w:p>
      <w:pPr>
        <w:pStyle w:val="Heading3"/>
      </w:pPr>
      <w:r>
        <w:t>开始专注</w:t>
      </w:r>
    </w:p>
    <w:p>
      <w:pPr>
        <w:pStyle w:val="ListBullet"/>
      </w:pPr>
      <w:r>
        <w:rPr>
          <w:rFonts w:ascii="微软雅黑" w:hAnsi="微软雅黑" w:eastAsia="微软雅黑"/>
          <w:b/>
        </w:rPr>
        <w:t>▶ 开始方式：</w:t>
      </w:r>
      <w:r>
        <w:t>点击 ▶ 按钮开始 25 分钟倒计时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🎯 专注要求：</w:t>
      </w:r>
      <w:r>
        <w:t>倒计时期间保持专注，不要玩手机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🔔 完成提示：</w:t>
      </w:r>
      <w:r>
        <w:t>倒计时结束后会有提示音</w:t>
      </w:r>
    </w:p>
    <w:p>
      <w:pPr>
        <w:pStyle w:val="Heading3"/>
      </w:pPr>
      <w:r>
        <w:t>休息模式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🌿 短休息：</w:t>
      </w:r>
      <w:r>
        <w:t>专注结束后自动进入 5 分钟短休息</w:t>
      </w:r>
    </w:p>
    <w:p>
      <w:pPr>
        <w:pStyle w:val="ListBullet"/>
      </w:pPr>
      <w:r>
        <w:rPr>
          <w:rFonts w:ascii="微软雅黑" w:hAnsi="微软雅黑" w:eastAsia="微软雅黑"/>
          <w:b/>
        </w:rPr>
        <w:t>☕ 长休息：</w:t>
      </w:r>
      <w:r>
        <w:t>每完成 4 个番茄后进入 15 分钟长休息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🧘 休息建议：</w:t>
      </w:r>
      <w:r>
        <w:t>休息期间可以放松，但不要开始新的任务</w:t>
      </w:r>
    </w:p>
    <w:p>
      <w:pPr>
        <w:pStyle w:val="Heading3"/>
      </w:pPr>
      <w:r>
        <w:t>统计显示 📊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📊 数据统计：</w:t>
      </w:r>
      <w:r>
        <w:t>上方显示"今日 / 本周"的番茄数和专注分钟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📅 今日数据：</w:t>
      </w:r>
      <w:r>
        <w:t>今日：当天完成的番茄数和专注时长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📆 本周数据：</w:t>
      </w:r>
      <w:r>
        <w:t>本周：最近 7 天完成的番茄数和专注时长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💾 数据保存：</w:t>
      </w:r>
      <w:r>
        <w:t>数据按日期自动归档，跨天不会丢失</w:t>
      </w:r>
    </w:p>
    <w:p>
      <w:pPr>
        <w:pStyle w:val="Heading3"/>
      </w:pPr>
      <w:r>
        <w:t>宠物经验 🐱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🍖 经验获取：</w:t>
      </w:r>
      <w:r>
        <w:t>每个番茄为宠物增加 25 点经验</w:t>
      </w:r>
    </w:p>
    <w:p>
      <w:pPr>
        <w:pStyle w:val="ListBullet"/>
      </w:pPr>
      <w:r>
        <w:rPr>
          <w:rFonts w:ascii="微软雅黑" w:hAnsi="微软雅黑" w:eastAsia="微软雅黑"/>
          <w:b/>
        </w:rPr>
        <w:t>⬆️ 宠物成长：</w:t>
      </w:r>
      <w:r>
        <w:t>宠物会根据学习时间成长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🐾 趣味养成：</w:t>
      </w:r>
      <w:r>
        <w:t>养成良好学习习惯的同时培养宠物</w:t>
      </w:r>
    </w:p>
    <w:p>
      <w:pPr>
        <w:pStyle w:val="Heading3"/>
      </w:pPr>
      <w:r>
        <w:t>操作按钮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按钮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功能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▶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开始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开始 25 分钟专注倒计时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⏸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暂停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暂停当前倒计时，可随时恢复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⏹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重置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重置当前倒计时，回到 25 分钟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⏭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跳过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跳过当前阶段，进入下一阶段</w:t>
            </w:r>
          </w:p>
        </w:tc>
      </w:tr>
    </w:tbl>
    <w:p>
      <w:pPr>
        <w:pStyle w:val="Heading2"/>
      </w:pPr>
      <w:r>
        <w:t>5.3 课表 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课表功能帮你管理每周的课程安排，支持添加、删除课程，自动高亮今天要上的课。</w:t>
            </w:r>
          </w:p>
        </w:tc>
      </w:tr>
    </w:tbl>
    <w:p/>
    <w:p>
      <w:pPr>
        <w:pStyle w:val="Heading3"/>
      </w:pPr>
      <w:r>
        <w:t>添加课程</w:t>
      </w:r>
    </w:p>
    <w:p>
      <w:pPr>
        <w:pStyle w:val="ListBullet"/>
      </w:pPr>
      <w:r>
        <w:rPr>
          <w:rFonts w:ascii="微软雅黑" w:hAnsi="微软雅黑" w:eastAsia="微软雅黑"/>
          <w:b/>
        </w:rPr>
        <w:t>➕ 添加方式：</w:t>
      </w:r>
      <w:r>
        <w:t>点击"➕ 添加课程"按钮</w:t>
      </w:r>
    </w:p>
    <w:p>
      <w:pPr>
        <w:pStyle w:val="ListBullet"/>
      </w:pPr>
      <w:r>
        <w:rPr>
          <w:rFonts w:ascii="微软雅黑" w:hAnsi="微软雅黑" w:eastAsia="微软雅黑"/>
          <w:b/>
        </w:rPr>
        <w:t>✏️ 课程名：</w:t>
      </w:r>
      <w:r>
        <w:t>输入课程名称（必填）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🏫 教室：</w:t>
      </w:r>
      <w:r>
        <w:t>输入教室位置（可选）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⏰ 时间：</w:t>
      </w:r>
      <w:r>
        <w:t>输入上课时间（可选）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📅 星期：</w:t>
      </w:r>
      <w:r>
        <w:t>选择星期几（默认为今天）</w:t>
      </w:r>
    </w:p>
    <w:p>
      <w:pPr>
        <w:pStyle w:val="Heading3"/>
      </w:pPr>
      <w:r>
        <w:t>查看课程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📅 星期切换：</w:t>
      </w:r>
      <w:r>
        <w:t>顶部星期标签切换查看每天课程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📍 自动定位：</w:t>
      </w:r>
      <w:r>
        <w:t>打开课表自动显示今天的课程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🎨 颜色区分：</w:t>
      </w:r>
      <w:r>
        <w:t>每门课程用不同颜色标记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📋 课程信息：</w:t>
      </w:r>
      <w:r>
        <w:t>课程卡片显示名称、教室和时间</w:t>
      </w:r>
    </w:p>
    <w:p>
      <w:pPr>
        <w:pStyle w:val="Heading3"/>
      </w:pPr>
      <w:r>
        <w:t>删除课程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🗑️ 删除方式：</w:t>
      </w:r>
      <w:r>
        <w:t>点击课程卡片右侧删除按钮</w:t>
      </w:r>
    </w:p>
    <w:p>
      <w:pPr>
        <w:pStyle w:val="ListBullet"/>
      </w:pPr>
      <w:r>
        <w:rPr>
          <w:rFonts w:ascii="微软雅黑" w:hAnsi="微软雅黑" w:eastAsia="微软雅黑"/>
          <w:b/>
        </w:rPr>
        <w:t>⚠️ 确认删除：</w:t>
      </w:r>
      <w:r>
        <w:t>确认后删除该课程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💾 注意事项：</w:t>
      </w:r>
      <w:r>
        <w:t>删除后不可恢复</w:t>
      </w:r>
    </w:p>
    <w:p>
      <w:pPr>
        <w:pStyle w:val="Heading3"/>
      </w:pPr>
      <w:r>
        <w:t>数据导出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📤 导出功能：</w:t>
      </w:r>
      <w:r>
        <w:t>课表数据可和笔记一起导出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📋 导出方式：</w:t>
      </w:r>
      <w:r>
        <w:t>在笔记页面点击"📤 导出"即可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💾 备份建议：</w:t>
      </w:r>
      <w:r>
        <w:t>导出格式为 JSON，方便备份</w:t>
      </w:r>
    </w:p>
    <w:p>
      <w:r>
        <w:br w:type="page"/>
      </w:r>
    </w:p>
    <w:p>
      <w:pPr>
        <w:pStyle w:val="Heading1"/>
      </w:pPr>
      <w:r>
        <w:t>六、我的 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点击底部 👤 进入个人中心，管理你的账号、查看数据报告、使用各种实用功能。</w:t>
            </w:r>
          </w:p>
        </w:tc>
      </w:tr>
    </w:tbl>
    <w:p/>
    <w:p>
      <w:pPr>
        <w:pStyle w:val="Heading2"/>
      </w:pPr>
      <w:r>
        <w:t>6.1 个人资料</w:t>
      </w:r>
    </w:p>
    <w:p>
      <w:pPr>
        <w:pStyle w:val="Heading3"/>
      </w:pPr>
      <w:r>
        <w:t>头像 😊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😊 头像选择：</w:t>
      </w:r>
      <w:r>
        <w:t>提供 12 个可爱 emoji 头像可选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👆 选择方式：</w:t>
      </w:r>
      <w:r>
        <w:t>点击头像区域进入选择界面</w:t>
      </w:r>
    </w:p>
    <w:p>
      <w:pPr>
        <w:pStyle w:val="ListBullet"/>
      </w:pPr>
      <w:r>
        <w:rPr>
          <w:rFonts w:ascii="微软雅黑" w:hAnsi="微软雅黑" w:eastAsia="微软雅黑"/>
          <w:b/>
        </w:rPr>
        <w:t>✅ 立即生效：</w:t>
      </w:r>
      <w:r>
        <w:t>选择后立即生效</w:t>
      </w:r>
    </w:p>
    <w:p>
      <w:pPr>
        <w:pStyle w:val="Heading3"/>
      </w:pPr>
      <w:r>
        <w:t>昵称 ✏️</w:t>
      </w:r>
    </w:p>
    <w:p>
      <w:pPr>
        <w:pStyle w:val="ListBullet"/>
      </w:pPr>
      <w:r>
        <w:rPr>
          <w:rFonts w:ascii="微软雅黑" w:hAnsi="微软雅黑" w:eastAsia="微软雅黑"/>
          <w:b/>
        </w:rPr>
        <w:t>✏️ 昵称设置：</w:t>
      </w:r>
      <w:r>
        <w:t>自定义你的昵称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👆 编辑方式：</w:t>
      </w:r>
      <w:r>
        <w:t>点击昵称区域进入编辑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📝 内容限制：</w:t>
      </w:r>
      <w:r>
        <w:t>支持中英文和数字</w:t>
      </w:r>
    </w:p>
    <w:p>
      <w:pPr>
        <w:pStyle w:val="Heading3"/>
      </w:pPr>
      <w:r>
        <w:t>每日打卡 ✅</w:t>
      </w:r>
    </w:p>
    <w:p>
      <w:pPr>
        <w:pStyle w:val="ListBullet"/>
      </w:pPr>
      <w:r>
        <w:rPr>
          <w:rFonts w:ascii="微软雅黑" w:hAnsi="微软雅黑" w:eastAsia="微软雅黑"/>
          <w:b/>
        </w:rPr>
        <w:t>✅ 打卡功能：</w:t>
      </w:r>
      <w:r>
        <w:t>每日打卡，记录连续天数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🍖 经验奖励：</w:t>
      </w:r>
      <w:r>
        <w:t>打卡成功获得宠物经验值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🏆 成就系统：</w:t>
      </w:r>
      <w:r>
        <w:t>连续打卡解锁成就徽章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📜 打卡历史：</w:t>
      </w:r>
      <w:r>
        <w:t>打卡记录保存在历史中</w:t>
      </w:r>
    </w:p>
    <w:p>
      <w:pPr>
        <w:pStyle w:val="Heading2"/>
      </w:pPr>
      <w:r>
        <w:t>6.2 功能菜单</w:t>
      </w:r>
    </w:p>
    <w:p>
      <w:r>
        <w:t>个人中心提供丰富的功能选项：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菜单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功能说明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使用场景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🌙 深色模式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切换浅色/深色主题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夜间使用保护眼睛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🆘 紧急联系人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添加家人、朋友、医生的联系方式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紧急情况快速求助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📞 心理援助热线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一键拨打 110/120/12320 等热线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紧急心理援助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📶 蓝牙设备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连接心率监测等蓝牙设备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同步心率数据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✉️ 治愈信箱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AI 生成治愈信件，温暖你的心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情绪低落时获取安慰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📈 数据报告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查看心情变化趋势图 + 测评趋势对比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了解自己的变化趋势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🚪 退出登录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退出当前账号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切换账号或保护隐私</w:t>
            </w:r>
          </w:p>
        </w:tc>
      </w:tr>
    </w:tbl>
    <w:p/>
    <w:p>
      <w:pPr>
        <w:pStyle w:val="Heading3"/>
      </w:pPr>
      <w:r>
        <w:t>深色模式 🌙</w:t>
      </w:r>
    </w:p>
    <w:p>
      <w:r>
        <w:t>保护你的眼睛，特别适合夜间使用：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🌙 切换方式：</w:t>
      </w:r>
      <w:r>
        <w:t>点击"🌙 深色模式"切换主题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🎨 视觉效果：</w:t>
      </w:r>
      <w:r>
        <w:t>深色模式下背景变为深色，文字变为浅色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👁️ 护眼功能：</w:t>
      </w:r>
      <w:r>
        <w:t>减少屏幕亮度对眼睛的刺激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💾 记忆功能：</w:t>
      </w:r>
      <w:r>
        <w:t>设置会自动保存，下次打开保持</w:t>
      </w:r>
    </w:p>
    <w:p>
      <w:pPr>
        <w:pStyle w:val="Heading3"/>
      </w:pPr>
      <w:r>
        <w:t>紧急联系人 🆘</w:t>
      </w:r>
    </w:p>
    <w:p>
      <w:r>
        <w:t>添加家人、朋友、医生的联系方式：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👆 进入方式：</w:t>
      </w:r>
      <w:r>
        <w:t>点击"🆘 紧急联系人"进入设置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📞 添加联系人：</w:t>
      </w:r>
      <w:r>
        <w:t>添加联系人姓名和电话号码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👥 数量限制：</w:t>
      </w:r>
      <w:r>
        <w:t>最多可添加 5 个紧急联系人</w:t>
      </w:r>
    </w:p>
    <w:p>
      <w:pPr>
        <w:pStyle w:val="ListBullet"/>
      </w:pPr>
      <w:r>
        <w:rPr>
          <w:rFonts w:ascii="微软雅黑" w:hAnsi="微软雅黑" w:eastAsia="微软雅黑"/>
          <w:b/>
        </w:rPr>
        <w:t>⚡ 快速拨打：</w:t>
      </w:r>
      <w:r>
        <w:t>紧急情况下一键拨打</w:t>
      </w:r>
    </w:p>
    <w:p>
      <w:pPr>
        <w:pStyle w:val="Heading3"/>
      </w:pPr>
      <w:r>
        <w:t>心理援助热线 📞</w:t>
      </w:r>
    </w:p>
    <w:p>
      <w:r>
        <w:t>一键拨打各类心理援助热线：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🚨 紧急报警：</w:t>
      </w:r>
      <w:r>
        <w:t>110（紧急报警）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🏥 医疗急救：</w:t>
      </w:r>
      <w:r>
        <w:t>120（医疗急救）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📞 公共卫生：</w:t>
      </w:r>
      <w:r>
        <w:t>12320（公共卫生热线）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💛 心理援助：</w:t>
      </w:r>
      <w:r>
        <w:t>400-161-9995（24小时心理援助）</w:t>
      </w:r>
    </w:p>
    <w:p>
      <w:pPr>
        <w:pStyle w:val="Heading3"/>
      </w:pPr>
      <w:r>
        <w:t>蓝牙设备 📶</w:t>
      </w:r>
    </w:p>
    <w:p>
      <w:r>
        <w:t>连接心率监测等蓝牙设备：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📶 开启蓝牙：</w:t>
      </w:r>
      <w:r>
        <w:t>确保手机蓝牙已开启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🔍 扫描设备：</w:t>
      </w:r>
      <w:r>
        <w:t>点击"📶 蓝牙设备"进入扫描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🔗 配对设备：</w:t>
      </w:r>
      <w:r>
        <w:t>选择设备进行配对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💓 同步数据：</w:t>
      </w:r>
      <w:r>
        <w:t>配对成功后可同步心率数据</w:t>
      </w:r>
    </w:p>
    <w:p>
      <w:pPr>
        <w:pStyle w:val="Heading3"/>
      </w:pPr>
      <w:r>
        <w:t>治愈信箱 ✉️</w:t>
      </w:r>
    </w:p>
    <w:p>
      <w:r>
        <w:t>AI 生成治愈信件，温暖你的心：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👆 进入方式：</w:t>
      </w:r>
      <w:r>
        <w:t>点击"✉️ 治愈信箱"进入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🤖 智能生成：</w:t>
      </w:r>
      <w:r>
        <w:t>AI 会根据你的心情状态生成个性化信件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💌 获取安慰：</w:t>
      </w:r>
      <w:r>
        <w:t>阅读信件获取安慰和鼓励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💾 保存信件：</w:t>
      </w:r>
      <w:r>
        <w:t>可以保存喜欢的信件</w:t>
      </w:r>
    </w:p>
    <w:p>
      <w:pPr>
        <w:pStyle w:val="Heading2"/>
      </w:pPr>
      <w:r>
        <w:t>6.3 数据报告 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数据报告帮你可视化了解自己的情绪变化和测评趋势，更好地认识自己。</w:t>
            </w:r>
          </w:p>
        </w:tc>
      </w:tr>
    </w:tbl>
    <w:p/>
    <w:p>
      <w:pPr>
        <w:pStyle w:val="Heading3"/>
      </w:pPr>
      <w:r>
        <w:t>心情趋势 😊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📈 折线图：</w:t>
      </w:r>
      <w:r>
        <w:t>折线图展示最近的心情变化，带 emoji 标记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📅 时间范围：</w:t>
      </w:r>
      <w:r>
        <w:t>支持查看最近 7 天、14 天、30 天的趋势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🎨 颜色区分：</w:t>
      </w:r>
      <w:r>
        <w:t>不同心情用不同颜色标记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👆 点击查看：</w:t>
      </w:r>
      <w:r>
        <w:t>点击数据点可查看当天详细记录</w:t>
      </w:r>
    </w:p>
    <w:p>
      <w:pPr>
        <w:pStyle w:val="Heading3"/>
      </w:pPr>
      <w:r>
        <w:t>测评趋势 📊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📊 趋势对比：</w:t>
      </w:r>
      <w:r>
        <w:t>4 个量表各自的折线趋势对比图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📈 变化趋势：</w:t>
      </w:r>
      <w:r>
        <w:t>直观看到各量表得分的变化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📉 改善洞察：</w:t>
      </w:r>
      <w:r>
        <w:t>帮助你了解改善情况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📋 参考依据：</w:t>
      </w:r>
      <w:r>
        <w:t>为后续咨询提供参考数据</w:t>
      </w:r>
    </w:p>
    <w:p>
      <w:r>
        <w:br w:type="page"/>
      </w:r>
    </w:p>
    <w:p>
      <w:pPr>
        <w:pStyle w:val="Heading1"/>
      </w:pPr>
      <w:r>
        <w:t>七、桌宠系统 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桌宠是你的电子伙伴，通过日常使用 App 可以让它成长升级，陪伴你的每一天。养成良好的使用习惯，同时培养你的桌宠！</w:t>
            </w:r>
          </w:p>
        </w:tc>
      </w:tr>
    </w:tbl>
    <w:p/>
    <w:p>
      <w:pPr>
        <w:pStyle w:val="Heading2"/>
      </w:pPr>
      <w:r>
        <w:t>7.1 桌宠展示 🏠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🐱 桌宠位置：</w:t>
      </w:r>
      <w:r>
        <w:t>首页有一只可爱的桌宠陪伴你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🎭 情绪反应：</w:t>
      </w:r>
      <w:r>
        <w:t>桌宠会根据你的心情和使用情况做出不同反应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👆 互动方式：</w:t>
      </w:r>
      <w:r>
        <w:t>点击桌宠会触发互动动画</w:t>
      </w:r>
    </w:p>
    <w:p>
      <w:pPr>
        <w:pStyle w:val="Heading2"/>
      </w:pPr>
      <w:r>
        <w:t>7.2 经验获取</w:t>
      </w:r>
    </w:p>
    <w:p>
      <w:r>
        <w:t>通过以下方式为宠物增加经验值：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行为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经验值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心情记录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+10 经验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每天记录心情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每日打卡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+10 经验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连续打卡额外奖励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完成一个番茄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+25 经验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专注学习 25 分钟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完成测评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+15 经验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完成任一心理测评</w:t>
            </w:r>
          </w:p>
        </w:tc>
      </w:tr>
    </w:tbl>
    <w:p>
      <w:pPr>
        <w:pStyle w:val="Heading2"/>
      </w:pPr>
      <w:r>
        <w:t>7.3 宠物成长 ⬆️</w:t>
      </w:r>
    </w:p>
    <w:p>
      <w:pPr>
        <w:pStyle w:val="ListBullet"/>
      </w:pPr>
      <w:r>
        <w:rPr>
          <w:rFonts w:ascii="微软雅黑" w:hAnsi="微软雅黑" w:eastAsia="微软雅黑"/>
          <w:b/>
        </w:rPr>
        <w:t>⬆️ 升级方式：</w:t>
      </w:r>
      <w:r>
        <w:t>经验值满后宠物会自动升级</w:t>
      </w:r>
    </w:p>
    <w:p>
      <w:pPr>
        <w:pStyle w:val="ListBullet"/>
      </w:pPr>
      <w:r>
        <w:rPr>
          <w:rFonts w:ascii="微软雅黑" w:hAnsi="微软雅黑" w:eastAsia="微软雅黑"/>
          <w:b/>
        </w:rPr>
        <w:t>✨ 新外观：</w:t>
      </w:r>
      <w:r>
        <w:t>升级后解锁新外观和新表情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🎨 等级外观：</w:t>
      </w:r>
      <w:r>
        <w:t>不同等级有不同外观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💕 成长乐趣：</w:t>
      </w:r>
      <w:r>
        <w:t>等级越高，外观越可爱</w:t>
      </w:r>
    </w:p>
    <w:p>
      <w:pPr>
        <w:pStyle w:val="Heading2"/>
      </w:pPr>
      <w:r>
        <w:t>7.4 宠物互动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👆 点击互动：</w:t>
      </w:r>
      <w:r>
        <w:t>点击桌宠会触发互动动画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🎭 情绪反应：</w:t>
      </w:r>
      <w:r>
        <w:t>桌宠会根据你的心情做出反应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💕 安慰功能：</w:t>
      </w:r>
      <w:r>
        <w:t>你心情不好时桌宠会安慰你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😊 陪伴功能：</w:t>
      </w:r>
      <w:r>
        <w:t>你开心时桌宠会陪你一起开心</w:t>
      </w:r>
    </w:p>
    <w:p>
      <w:r>
        <w:br w:type="page"/>
      </w:r>
    </w:p>
    <w:p>
      <w:pPr>
        <w:pStyle w:val="Heading1"/>
      </w:pPr>
      <w:r>
        <w:t>八、注册与登录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首次使用 App 需要注册账号，登录后数据会与账号绑定，换手机也不会丢失。</w:t>
            </w:r>
          </w:p>
        </w:tc>
      </w:tr>
    </w:tbl>
    <w:p/>
    <w:p>
      <w:r>
        <w:rPr>
          <w:rFonts w:ascii="微软雅黑" w:hAnsi="微软雅黑" w:eastAsia="微软雅黑"/>
          <w:b/>
          <w:color w:val="DB7093"/>
        </w:rPr>
        <w:t xml:space="preserve">第 第一步 步  </w:t>
      </w:r>
      <w:r>
        <w:t>首次打开 App 进入登录页，点击"注册"按钮</w:t>
      </w:r>
    </w:p>
    <w:p>
      <w:r>
        <w:rPr>
          <w:rFonts w:ascii="微软雅黑" w:hAnsi="微软雅黑" w:eastAsia="微软雅黑"/>
          <w:b/>
          <w:color w:val="DB7093"/>
        </w:rPr>
        <w:t xml:space="preserve">第 第二步 步  </w:t>
      </w:r>
      <w:r>
        <w:t>输入用户名（4-20位字母数字）</w:t>
      </w:r>
    </w:p>
    <w:p>
      <w:r>
        <w:rPr>
          <w:rFonts w:ascii="微软雅黑" w:hAnsi="微软雅黑" w:eastAsia="微软雅黑"/>
          <w:b/>
          <w:color w:val="DB7093"/>
        </w:rPr>
        <w:t xml:space="preserve">第 第三步 步  </w:t>
      </w:r>
      <w:r>
        <w:t>输入密码（6位以上，建议包含字母和数字）</w:t>
      </w:r>
    </w:p>
    <w:p>
      <w:r>
        <w:rPr>
          <w:rFonts w:ascii="微软雅黑" w:hAnsi="微软雅黑" w:eastAsia="微软雅黑"/>
          <w:b/>
          <w:color w:val="DB7093"/>
        </w:rPr>
        <w:t xml:space="preserve">第 第四步 步  </w:t>
      </w:r>
      <w:r>
        <w:t>输入昵称（2-20位，用于显示）</w:t>
      </w:r>
    </w:p>
    <w:p>
      <w:r>
        <w:rPr>
          <w:rFonts w:ascii="微软雅黑" w:hAnsi="微软雅黑" w:eastAsia="微软雅黑"/>
          <w:b/>
          <w:color w:val="DB7093"/>
        </w:rPr>
        <w:t xml:space="preserve">第 第五步 步  </w:t>
      </w:r>
      <w:r>
        <w:t>点击"注册"按钮完成注册</w:t>
      </w:r>
    </w:p>
    <w:p>
      <w:r>
        <w:rPr>
          <w:rFonts w:ascii="微软雅黑" w:hAnsi="微软雅黑" w:eastAsia="微软雅黑"/>
          <w:b/>
          <w:color w:val="DB7093"/>
        </w:rPr>
        <w:t xml:space="preserve">第 第六步 步  </w:t>
      </w:r>
      <w:r>
        <w:t>自动登录，进入首页</w:t>
      </w:r>
    </w:p>
    <w:p/>
    <w:p>
      <w:pPr>
        <w:pStyle w:val="Heading3"/>
      </w:pPr>
      <w:r>
        <w:t>登录</w:t>
      </w:r>
    </w:p>
    <w:p>
      <w:r>
        <w:t>已有账号的用户：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✏️ 输入信息：</w:t>
      </w:r>
      <w:r>
        <w:t>输入用户名和密码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🔘 登录操作：</w:t>
      </w:r>
      <w:r>
        <w:t>点击"登录"按钮</w:t>
      </w:r>
    </w:p>
    <w:p>
      <w:pPr>
        <w:pStyle w:val="ListBullet"/>
      </w:pPr>
      <w:r>
        <w:rPr>
          <w:rFonts w:ascii="微软雅黑" w:hAnsi="微软雅黑" w:eastAsia="微软雅黑"/>
          <w:b/>
        </w:rPr>
        <w:t>✅ 登录成功：</w:t>
      </w:r>
      <w:r>
        <w:t>登录成功后进入首页</w:t>
      </w:r>
    </w:p>
    <w:p>
      <w:pPr>
        <w:pStyle w:val="Heading3"/>
      </w:pPr>
      <w:r>
        <w:t>退出登录</w:t>
      </w:r>
    </w:p>
    <w:p>
      <w:r>
        <w:t>切换账号或保护隐私：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👤 进入个人中心：</w:t>
      </w:r>
      <w:r>
        <w:t>进入"我的"页面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🚪 退出操作：</w:t>
      </w:r>
      <w:r>
        <w:t>滑动到底部点击"🚪 退出登录"</w:t>
      </w:r>
    </w:p>
    <w:p>
      <w:pPr>
        <w:pStyle w:val="ListBullet"/>
      </w:pPr>
      <w:r>
        <w:rPr>
          <w:rFonts w:ascii="微软雅黑" w:hAnsi="微软雅黑" w:eastAsia="微软雅黑"/>
          <w:b/>
        </w:rPr>
        <w:t>⚠️ 退出提示：</w:t>
      </w:r>
      <w:r>
        <w:t>退出后需要重新登录</w:t>
      </w:r>
    </w:p>
    <w:p>
      <w:r>
        <w:br w:type="page"/>
      </w:r>
    </w:p>
    <w:p>
      <w:pPr>
        <w:pStyle w:val="Heading1"/>
      </w:pPr>
      <w:r>
        <w:t>九、数据安全 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我们重视你的隐私和数据安全，所有敏感数据均加密存储，保护你的个人信息。</w:t>
            </w:r>
          </w:p>
        </w:tc>
      </w:tr>
    </w:tbl>
    <w:p/>
    <w:p>
      <w:pPr>
        <w:pStyle w:val="Heading2"/>
      </w:pPr>
      <w:r>
        <w:t>9.1 密码加密 🔐</w:t>
      </w:r>
    </w:p>
    <w:p>
      <w:r>
        <w:t>密码使用 bcrypt 加密存储：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🔐 加密存储：</w:t>
      </w:r>
      <w:r>
        <w:t>密码在存储前进行加密处理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🛡️ 安全保障：</w:t>
      </w:r>
      <w:r>
        <w:t>即使数据库泄露也无法获取明文密码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🔒 标准算法：</w:t>
      </w:r>
      <w:r>
        <w:t>使用行业标准的加密算法</w:t>
      </w:r>
    </w:p>
    <w:p>
      <w:pPr>
        <w:pStyle w:val="Heading2"/>
      </w:pPr>
      <w:r>
        <w:t>9.2 匿名保护 🎭</w:t>
      </w:r>
    </w:p>
    <w:p>
      <w:r>
        <w:t>匿名广场不暴露真实用户名：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🎭 匿名显示：</w:t>
      </w:r>
      <w:r>
        <w:t>帖子和回复显示随机匿名名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🔒 身份隐藏：</w:t>
      </w:r>
      <w:r>
        <w:t>其他人无法追踪到你的真实身份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🎲 随机生成：</w:t>
      </w:r>
      <w:r>
        <w:t>匿名名由系统随机生成</w:t>
      </w:r>
    </w:p>
    <w:p>
      <w:pPr>
        <w:pStyle w:val="Heading2"/>
      </w:pPr>
      <w:r>
        <w:t>9.3 云端同步 ☁️</w:t>
      </w:r>
    </w:p>
    <w:p>
      <w:r>
        <w:t>测评结果自动同步到云端服务器：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⬆️ 自动上传：</w:t>
      </w:r>
      <w:r>
        <w:t>测评结果自动上传到服务器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🔄 跨设备：</w:t>
      </w:r>
      <w:r>
        <w:t>换手机登录同一账号即可查看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🔒 加密传输：</w:t>
      </w:r>
      <w:r>
        <w:t>数据加密传输和存储</w:t>
      </w:r>
    </w:p>
    <w:p>
      <w:pPr>
        <w:pStyle w:val="Heading2"/>
      </w:pPr>
      <w:r>
        <w:t>9.4 本地备份 💾</w:t>
      </w:r>
    </w:p>
    <w:p>
      <w:r>
        <w:t>笔记和课表支持本地导出备份：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📤 导出功能：</w:t>
      </w:r>
      <w:r>
        <w:t>点击"📤 导出"一键导出所有数据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📋 导出格式：</w:t>
      </w:r>
      <w:r>
        <w:t>导出格式为 JSON，方便备份</w:t>
      </w:r>
    </w:p>
    <w:p>
      <w:pPr>
        <w:pStyle w:val="ListBullet"/>
      </w:pPr>
      <w:r>
        <w:rPr>
          <w:rFonts w:ascii="微软雅黑" w:hAnsi="微软雅黑" w:eastAsia="微软雅黑"/>
          <w:b/>
        </w:rPr>
        <w:t>💾 备份建议：</w:t>
      </w:r>
      <w:r>
        <w:t>建议定期使用导出功能备份</w:t>
      </w:r>
    </w:p>
    <w:p>
      <w:r>
        <w:br w:type="page"/>
      </w:r>
    </w:p>
    <w:p>
      <w:pPr>
        <w:pStyle w:val="Heading1"/>
      </w:pPr>
      <w:r>
        <w:t>十、常见问题 ❓</w:t>
      </w:r>
    </w:p>
    <w:p>
      <w:r>
        <w:rPr>
          <w:rFonts w:ascii="微软雅黑" w:hAnsi="微软雅黑" w:eastAsia="微软雅黑"/>
          <w:b/>
          <w:color w:val="DB7093"/>
        </w:rPr>
        <w:t>Q: 广场帖子图片不显示？</w:t>
      </w:r>
    </w:p>
    <w:p>
      <w:r>
        <w:t>A: 检查网络连接，图片从服务器加载需要网络。如果网络正常但仍不显示，可能是图片正在处理中，请稍后刷新重试。</w:t>
      </w:r>
    </w:p>
    <w:p/>
    <w:p>
      <w:r>
        <w:rPr>
          <w:rFonts w:ascii="微软雅黑" w:hAnsi="微软雅黑" w:eastAsia="微软雅黑"/>
          <w:b/>
          <w:color w:val="DB7093"/>
        </w:rPr>
        <w:t>Q: 番茄钟数据会丢失吗？</w:t>
      </w:r>
    </w:p>
    <w:p>
      <w:r>
        <w:t>A: 今日数据在 App 内保持，跨天自动归档到周统计。建议定期使用"数据导出"功能备份重要数据。</w:t>
      </w:r>
    </w:p>
    <w:p/>
    <w:p>
      <w:r>
        <w:rPr>
          <w:rFonts w:ascii="微软雅黑" w:hAnsi="微软雅黑" w:eastAsia="微软雅黑"/>
          <w:b/>
          <w:color w:val="DB7093"/>
        </w:rPr>
        <w:t>Q: 测评结果准确吗？</w:t>
      </w:r>
    </w:p>
    <w:p>
      <w:r>
        <w:t>A: 量表为国际通用筛查工具，仅供参考，不能替代专业诊断。如有疑虑请咨询专业人士或拨打心理援助热线。</w:t>
      </w:r>
    </w:p>
    <w:p/>
    <w:p>
      <w:r>
        <w:rPr>
          <w:rFonts w:ascii="微软雅黑" w:hAnsi="微软雅黑" w:eastAsia="微软雅黑"/>
          <w:b/>
          <w:color w:val="DB7093"/>
        </w:rPr>
        <w:t>Q: 换手机后数据怎么办？</w:t>
      </w:r>
    </w:p>
    <w:p>
      <w:r>
        <w:t>A: 测评结果已同步到服务器，登录同一账号即可查看。笔记和课表请使用"📤 导出"功能备份，换机后导入。</w:t>
      </w:r>
    </w:p>
    <w:p/>
    <w:p>
      <w:r>
        <w:rPr>
          <w:rFonts w:ascii="微软雅黑" w:hAnsi="微软雅黑" w:eastAsia="微软雅黑"/>
          <w:b/>
          <w:color w:val="DB7093"/>
        </w:rPr>
        <w:t>Q: 如何连接蓝牙设备？</w:t>
      </w:r>
    </w:p>
    <w:p>
      <w:r>
        <w:t>A: 进入"我的" → "蓝牙设备"，确保手机蓝牙已开启，按提示配对即可。配对成功后可在心情记录时同步心率数据。</w:t>
      </w:r>
    </w:p>
    <w:p/>
    <w:p>
      <w:r>
        <w:rPr>
          <w:rFonts w:ascii="微软雅黑" w:hAnsi="微软雅黑" w:eastAsia="微软雅黑"/>
          <w:b/>
          <w:color w:val="DB7093"/>
        </w:rPr>
        <w:t>Q: 如何查看历史测评结果？</w:t>
      </w:r>
    </w:p>
    <w:p>
      <w:r>
        <w:t>A: 在情绪中心 → 心理测评页面，点击任意量表可查看历史记录。也可以在"我的" → "数据报告"中查看趋势图。</w:t>
      </w:r>
    </w:p>
    <w:p/>
    <w:p>
      <w:r>
        <w:rPr>
          <w:rFonts w:ascii="微软雅黑" w:hAnsi="微软雅黑" w:eastAsia="微软雅黑"/>
          <w:b/>
          <w:color w:val="DB7093"/>
        </w:rPr>
        <w:t>Q: 如何导出数据？</w:t>
      </w:r>
    </w:p>
    <w:p>
      <w:r>
        <w:t>A: 在学习广场 → 笔记页面，点击右上角"📤 导出"按钮，即可一键导出所有笔记和课表数据。</w:t>
      </w:r>
    </w:p>
    <w:p/>
    <w:p>
      <w:r>
        <w:rPr>
          <w:rFonts w:ascii="微软雅黑" w:hAnsi="微软雅黑" w:eastAsia="微软雅黑"/>
          <w:b/>
          <w:color w:val="DB7093"/>
        </w:rPr>
        <w:t>Q: 深色模式如何切换？</w:t>
      </w:r>
    </w:p>
    <w:p>
      <w:r>
        <w:t>A: 进入"我的"页面，点击"🌙 深色模式"即可切换。设置会自动保存，下次打开保持。</w:t>
      </w:r>
    </w:p>
    <w:p/>
    <w:p>
      <w:r>
        <w:rPr>
          <w:rFonts w:ascii="微软雅黑" w:hAnsi="微软雅黑" w:eastAsia="微软雅黑"/>
          <w:b/>
          <w:color w:val="DB7093"/>
        </w:rPr>
        <w:t>Q: 如何联系紧急联系人？</w:t>
      </w:r>
    </w:p>
    <w:p>
      <w:r>
        <w:t>A: 进入"我的" → "紧急联系人"，添加联系人后，在紧急情况下一键拨打即可。</w:t>
      </w:r>
    </w:p>
    <w:p/>
    <w:p>
      <w:r>
        <w:rPr>
          <w:rFonts w:ascii="微软雅黑" w:hAnsi="微软雅黑" w:eastAsia="微软雅黑"/>
          <w:b/>
          <w:color w:val="DB7093"/>
        </w:rPr>
        <w:t>Q: 如何获取心理援助？</w:t>
      </w:r>
    </w:p>
    <w:p>
      <w:r>
        <w:t>A: 进入"我的" → "心理援助热线"，可一键拨打 110、120、12320 或 400-161-9995（24小时心理援助）。</w:t>
      </w:r>
    </w:p>
    <w:p/>
    <w:p/>
    <w:p>
      <w:pPr>
        <w:jc w:val="center"/>
      </w:pPr>
      <w:r>
        <w:rPr>
          <w:color w:val="FADAE4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微软雅黑" w:hAnsi="微软雅黑" w:eastAsia="微软雅黑"/>
          <w:color w:val="E996B4"/>
          <w:sz w:val="20"/>
        </w:rPr>
        <w:t>🌈 心屿团队</w:t>
        <w:br/>
        <w:t>让每一颗心都被温柔以待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color w:val="503C4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DB709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E996B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F4BED2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