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DB7093"/>
          <w:sz w:val="72"/>
        </w:rPr>
        <w:t>🌈 心屿</w:t>
      </w:r>
    </w:p>
    <w:p>
      <w:pPr>
        <w:jc w:val="center"/>
      </w:pPr>
      <w:r>
        <w:rPr>
          <w:rFonts w:ascii="微软雅黑" w:hAnsi="微软雅黑" w:eastAsia="微软雅黑"/>
          <w:color w:val="E996B4"/>
          <w:sz w:val="48"/>
        </w:rPr>
        <w:t>项 目 经 历</w:t>
      </w:r>
    </w:p>
    <w:p/>
    <w:p>
      <w:pPr>
        <w:jc w:val="center"/>
      </w:pPr>
      <w:r>
        <w:rPr>
          <w:color w:val="FADAE4"/>
          <w:sz w:val="24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color w:val="E996B4"/>
          <w:sz w:val="24"/>
        </w:rPr>
        <w:t>独立开发  |  2026.03 - 至今</w:t>
      </w:r>
    </w:p>
    <w:p>
      <w:r>
        <w:br w:type="page"/>
      </w:r>
    </w:p>
    <w:p>
      <w:pPr>
        <w:pStyle w:val="Heading1"/>
      </w:pPr>
      <w:r>
        <w:t>一、项目简介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心屿是一款面向大学生的心理健康辅助 App，采用 Android 原生 + Flask 后端架构，独立完成从需求分析、架构设计、前后端开发到服务器部署的全流程。</w:t>
            </w:r>
          </w:p>
        </w:tc>
      </w:tr>
    </w:tbl>
    <w:p/>
    <w:p>
      <w:r>
        <w:t>心屿致力于为大学生提供一站式心理健康服务，集情绪管理、心理测评、匿名社交、学习辅助于一体。项目从零开始，独立完成全部开发工作，目前已部署上线并持续迭代。</w:t>
      </w:r>
    </w:p>
    <w:p>
      <w:pPr>
        <w:pStyle w:val="Heading2"/>
      </w:pPr>
      <w:r>
        <w:t>核心功能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功能模块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情绪管理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心情记录（7级情绪圆盘 + 日记）、心情日历、情绪趋势可视化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心理测评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PHQ-9/GAD-7/PSS/睡眠 4份专业量表、综合报告、历史趋势对比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匿名广场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匿名发帖/回复/点赞、图文混排、热度排序、下拉刷新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学习辅助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番茄钟（自动计时+统计）、笔记管理、课表管理、数据导出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桌宠系统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宠物成长（经验/升级）、情绪联动、学习奖励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个人中心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头像/昵称设置、深色模式、紧急联系人、蓝牙设备、数据报告</w:t>
            </w:r>
          </w:p>
        </w:tc>
      </w:tr>
    </w:tbl>
    <w:p>
      <w:r>
        <w:br w:type="page"/>
      </w:r>
    </w:p>
    <w:p>
      <w:pPr>
        <w:pStyle w:val="Heading1"/>
      </w:pPr>
      <w:r>
        <w:t>二、技术栈</w:t>
      </w:r>
    </w:p>
    <w:p>
      <w:pPr>
        <w:pStyle w:val="Heading2"/>
      </w:pPr>
      <w:r>
        <w:t>前端（Android 客户端）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技术领域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具体技术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Java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开发工具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Studio + Gradle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最低版本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7.0 (API 24)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UI 架构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Fragment + Activity + BottomNavigationView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列表展示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RecyclerView + SwipeRefreshLayout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网络请求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OkHttp + Gson（RESTful API 通信）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本地存储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SharedPreferences + Room 数据库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数据可视化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 View（Canvas 绘制折线图/柱状图）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签名打包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JKS 密钥库签名 + Release APK</w:t>
            </w:r>
          </w:p>
        </w:tc>
      </w:tr>
    </w:tbl>
    <w:p/>
    <w:p>
      <w:pPr>
        <w:pStyle w:val="Heading2"/>
      </w:pPr>
      <w:r>
        <w:t>后端（服务器）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技术领域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具体技术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框架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Flask 3.0+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SQLite 3.x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密码加密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bcrypt（哈希加盐）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限流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Flask-Limiter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部署环境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ECS（Linux）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WSGI 服务器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Gunicorn</w:t>
            </w:r>
          </w:p>
        </w:tc>
      </w:tr>
    </w:tbl>
    <w:p>
      <w:r>
        <w:br w:type="page"/>
      </w:r>
    </w:p>
    <w:p>
      <w:pPr>
        <w:pStyle w:val="Heading1"/>
      </w:pPr>
      <w:r>
        <w:t>三、个人职责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本人独立完成该项目的全部开发工作，涵盖需求分析、系统设计、前后端开发、测试部署全流程。</w:t>
            </w:r>
          </w:p>
        </w:tc>
      </w:tr>
    </w:tbl>
    <w:p/>
    <w:p>
      <w:pPr>
        <w:pStyle w:val="Heading2"/>
      </w:pPr>
      <w:r>
        <w:t>3.1 需求分析与产品设计</w:t>
      </w:r>
    </w:p>
    <w:p>
      <w:pPr>
        <w:pStyle w:val="ListBullet"/>
      </w:pPr>
      <w:r>
        <w:rPr>
          <w:rFonts w:ascii="微软雅黑" w:hAnsi="微软雅黑" w:eastAsia="微软雅黑"/>
          <w:b/>
        </w:rPr>
        <w:t>需求调研：</w:t>
      </w:r>
      <w:r>
        <w:t>调研大学生心理健康需求，确定产品方向和核心功能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产品设计：</w:t>
      </w:r>
      <w:r>
        <w:t>设计 App 功能架构、页面交互流程和 UI 风格</w:t>
      </w:r>
    </w:p>
    <w:p>
      <w:pPr>
        <w:pStyle w:val="ListBullet"/>
      </w:pPr>
      <w:r>
        <w:rPr>
          <w:rFonts w:ascii="微软雅黑" w:hAnsi="微软雅黑" w:eastAsia="微软雅黑"/>
          <w:b/>
        </w:rPr>
        <w:t>版本规划：</w:t>
      </w:r>
      <w:r>
        <w:t>制定版本迭代计划，分阶段完成功能开发</w:t>
      </w:r>
    </w:p>
    <w:p>
      <w:pPr>
        <w:pStyle w:val="Heading2"/>
      </w:pPr>
      <w:r>
        <w:t>3.2 系统架构设计</w:t>
      </w:r>
    </w:p>
    <w:p>
      <w:pPr>
        <w:pStyle w:val="ListBullet"/>
      </w:pPr>
      <w:r>
        <w:rPr>
          <w:rFonts w:ascii="微软雅黑" w:hAnsi="微软雅黑" w:eastAsia="微软雅黑"/>
          <w:b/>
        </w:rPr>
        <w:t>架构设计：</w:t>
      </w:r>
      <w:r>
        <w:t>设计 C/S 架构，确定前后端技术选型</w:t>
      </w:r>
    </w:p>
    <w:p>
      <w:pPr>
        <w:pStyle w:val="ListBullet"/>
      </w:pPr>
      <w:r>
        <w:rPr>
          <w:rFonts w:ascii="微软雅黑" w:hAnsi="微软雅黑" w:eastAsia="微软雅黑"/>
          <w:b/>
        </w:rPr>
        <w:t>接口设计：</w:t>
      </w:r>
      <w:r>
        <w:t>设计 RESTful API 接口规范和数据格式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数据库设计：</w:t>
      </w:r>
      <w:r>
        <w:t>设计 SQLite 数据库表结构和索引策略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数据同步：</w:t>
      </w:r>
      <w:r>
        <w:t>设计前后端数据同步和离线存储方案</w:t>
      </w:r>
    </w:p>
    <w:p>
      <w:pPr>
        <w:pStyle w:val="Heading2"/>
      </w:pPr>
      <w:r>
        <w:t>3.3 Android 客户端开发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原生开发：</w:t>
      </w:r>
      <w:r>
        <w:t>使用 Java 开发全部 Android 客户端代码</w:t>
      </w:r>
    </w:p>
    <w:p>
      <w:pPr>
        <w:pStyle w:val="ListBullet"/>
      </w:pPr>
      <w:r>
        <w:rPr>
          <w:rFonts w:ascii="微软雅黑" w:hAnsi="微软雅黑" w:eastAsia="微软雅黑"/>
          <w:b/>
        </w:rPr>
        <w:t>页面架构：</w:t>
      </w:r>
      <w:r>
        <w:t>开发 Fragment + Activity 页面架构和导航系统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交互开发：</w:t>
      </w:r>
      <w:r>
        <w:t>实现心情调音台、测评答题、匿名广场等核心交互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自定义 View：</w:t>
      </w:r>
      <w:r>
        <w:t>开发自定义 View 组件（折线图、柱状图、桌宠动画）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网络层：</w:t>
      </w:r>
      <w:r>
        <w:t>实现 OkHttp 网络请求封装和 JSON 数据解析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本地存储：</w:t>
      </w:r>
      <w:r>
        <w:t>使用 Room 数据库实现本地数据持久化</w:t>
      </w:r>
    </w:p>
    <w:p>
      <w:pPr>
        <w:pStyle w:val="Heading2"/>
      </w:pPr>
      <w:r>
        <w:t>3.4 Flask 后端开发</w:t>
      </w:r>
    </w:p>
    <w:p>
      <w:pPr>
        <w:pStyle w:val="ListBullet"/>
      </w:pPr>
      <w:r>
        <w:rPr>
          <w:rFonts w:ascii="微软雅黑" w:hAnsi="微软雅黑" w:eastAsia="微软雅黑"/>
          <w:b/>
        </w:rPr>
        <w:t>API 开发：</w:t>
      </w:r>
      <w:r>
        <w:t>开发全部 RESTful API 接口（20+ 个接口）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安全机制：</w:t>
      </w:r>
      <w:r>
        <w:t>实现用户认证、密码加密、API 限流等安全机制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数据库：</w:t>
      </w:r>
      <w:r>
        <w:t>设计并实现 SQLite 数据库初始化和数据操作</w:t>
      </w:r>
    </w:p>
    <w:p>
      <w:pPr>
        <w:pStyle w:val="ListBullet"/>
      </w:pPr>
      <w:r>
        <w:rPr>
          <w:rFonts w:ascii="微软雅黑" w:hAnsi="微软雅黑" w:eastAsia="微软雅黑"/>
          <w:b/>
        </w:rPr>
        <w:t>社交功能：</w:t>
      </w:r>
      <w:r>
        <w:t>实现匿名广场、帖子排序、点赞等社交功能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数据同步：</w:t>
      </w:r>
      <w:r>
        <w:t>实现测评结果云端同步和多设备数据共享</w:t>
      </w:r>
    </w:p>
    <w:p>
      <w:pPr>
        <w:pStyle w:val="Heading2"/>
      </w:pPr>
      <w:r>
        <w:t>3.5 测试与部署</w:t>
      </w:r>
    </w:p>
    <w:p>
      <w:pPr>
        <w:pStyle w:val="ListBullet"/>
      </w:pPr>
      <w:r>
        <w:rPr>
          <w:rFonts w:ascii="微软雅黑" w:hAnsi="微软雅黑" w:eastAsia="微软雅黑"/>
          <w:b/>
        </w:rPr>
        <w:t>接口测试：</w:t>
      </w:r>
      <w:r>
        <w:t>使用 curl 工具测试所有 API 接口</w:t>
      </w:r>
    </w:p>
    <w:p>
      <w:pPr>
        <w:pStyle w:val="ListBullet"/>
      </w:pPr>
      <w:r>
        <w:rPr>
          <w:rFonts w:ascii="微软雅黑" w:hAnsi="微软雅黑" w:eastAsia="微软雅黑"/>
          <w:b/>
        </w:rPr>
        <w:t>真机测试：</w:t>
      </w:r>
      <w:r>
        <w:t>在真机上测试 App 功能和兼容性</w:t>
      </w:r>
    </w:p>
    <w:p>
      <w:pPr>
        <w:pStyle w:val="ListBullet"/>
      </w:pPr>
      <w:r>
        <w:rPr>
          <w:rFonts w:ascii="微软雅黑" w:hAnsi="微软雅黑" w:eastAsia="微软雅黑"/>
          <w:b/>
        </w:rPr>
        <w:t>编译打包：</w:t>
      </w:r>
      <w:r>
        <w:t>使用 Gradle 编译生成 Release APK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服务器部署：</w:t>
      </w:r>
      <w:r>
        <w:t>将后端部署到阿里云 ECS 服务器并配置域名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自动化部署：</w:t>
      </w:r>
      <w:r>
        <w:t>使用 paramiko 实现自动化部署脚本</w:t>
      </w:r>
    </w:p>
    <w:p>
      <w:r>
        <w:br w:type="page"/>
      </w:r>
    </w:p>
    <w:p>
      <w:pPr>
        <w:pStyle w:val="Heading1"/>
      </w:pPr>
      <w:r>
        <w:t>四、技术亮点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9F0"/>
          </w:tcPr>
          <w:p>
            <w:r>
              <w:rPr>
                <w:rFonts w:ascii="微软雅黑" w:hAnsi="微软雅黑" w:eastAsia="微软雅黑"/>
                <w:sz w:val="20"/>
              </w:rPr>
              <w:t>💡 项目中运用了多项技术亮点，体现了扎实的开发能力和解决问题的能力。</w:t>
            </w:r>
          </w:p>
        </w:tc>
      </w:tr>
    </w:tbl>
    <w:p/>
    <w:p>
      <w:pPr>
        <w:pStyle w:val="Heading2"/>
      </w:pPr>
      <w:r>
        <w:t>4.1 自定义 View 数据可视化</w:t>
      </w:r>
    </w:p>
    <w:p>
      <w:r>
        <w:t>为实现心情趋势和测评结果的可视化，独立开发了多个自定义 View 组件：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MoodTrendView：</w:t>
      </w:r>
      <w:r>
        <w:t>使用 Canvas + Path 绘制折线图，支持贝塞尔曲线平滑</w:t>
      </w:r>
    </w:p>
    <w:p>
      <w:pPr>
        <w:pStyle w:val="ListBullet"/>
      </w:pPr>
      <w:r>
        <w:rPr>
          <w:rFonts w:ascii="微软雅黑" w:hAnsi="微软雅黑" w:eastAsia="微软雅黑"/>
          <w:b/>
        </w:rPr>
        <w:t>BarChartView：</w:t>
      </w:r>
      <w:r>
        <w:t>自定义柱状图组件，支持渐变色柱体和动画效果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交互设计：</w:t>
      </w:r>
      <w:r>
        <w:t>图表支持触摸交互，点击数据点显示详情</w:t>
      </w:r>
    </w:p>
    <w:p>
      <w:pPr>
        <w:pStyle w:val="ListBullet"/>
      </w:pPr>
      <w:r>
        <w:rPr>
          <w:rFonts w:ascii="微软雅黑" w:hAnsi="微软雅黑" w:eastAsia="微软雅黑"/>
          <w:b/>
        </w:rPr>
        <w:t>PetView：</w:t>
      </w:r>
      <w:r>
        <w:t>使用 Canvas 绘制桌宠动画，实现帧动画效果</w:t>
      </w:r>
    </w:p>
    <w:p>
      <w:pPr>
        <w:pStyle w:val="Heading2"/>
      </w:pPr>
      <w:r>
        <w:t>4.2 匿名社交系统设计</w:t>
      </w:r>
    </w:p>
    <w:p>
      <w:r>
        <w:t>设计并实现完整的匿名社交系统：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匿名机制：</w:t>
      </w:r>
      <w:r>
        <w:t>基于 device_id hash 生成固定匿名名，保护用户隐私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图文混排：</w:t>
      </w:r>
      <w:r>
        <w:t>支持图文混排发帖，图片压缩后上传</w:t>
      </w:r>
    </w:p>
    <w:p>
      <w:pPr>
        <w:pStyle w:val="ListBullet"/>
      </w:pPr>
      <w:r>
        <w:rPr>
          <w:rFonts w:ascii="微软雅黑" w:hAnsi="微软雅黑" w:eastAsia="微软雅黑"/>
          <w:b/>
        </w:rPr>
        <w:t>热度算法：</w:t>
      </w:r>
      <w:r>
        <w:t>服务端 SQL 实现热度排序（点赞数+时间加权）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点赞去重：</w:t>
      </w:r>
      <w:r>
        <w:t>点赞系统使用设备ID去重，防止刷赞</w:t>
      </w:r>
    </w:p>
    <w:p>
      <w:pPr>
        <w:pStyle w:val="Heading2"/>
      </w:pPr>
      <w:r>
        <w:t>4.3 心理测评系统</w:t>
      </w:r>
    </w:p>
    <w:p>
      <w:r>
        <w:t>实现专业的心理测评系统：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专业量表：</w:t>
      </w:r>
      <w:r>
        <w:t>内置 PHQ-9、GAD-7、PSS、睡眠质量 4 份国际通用量表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自动评估：</w:t>
      </w:r>
      <w:r>
        <w:t>根据得分自动计算等级和生成专业建议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综合报告：</w:t>
      </w:r>
      <w:r>
        <w:t>综合报告整合 4 份量表结果，给出整体评估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云端同步：</w:t>
      </w:r>
      <w:r>
        <w:t>测评结果自动同步到云端，支持多设备查看</w:t>
      </w:r>
    </w:p>
    <w:p>
      <w:pPr>
        <w:pStyle w:val="Heading2"/>
      </w:pPr>
      <w:r>
        <w:t>4.4 番茄钟数据持久化</w:t>
      </w:r>
    </w:p>
    <w:p>
      <w:r>
        <w:t>实现番茄钟数据的跨天持久化和统计：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日期归档：</w:t>
      </w:r>
      <w:r>
        <w:t>使用 SharedPreferences 按日期归档数据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统计计算：</w:t>
      </w:r>
      <w:r>
        <w:t>自动计算今日和本周的番茄数和专注时长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自动归档：</w:t>
      </w:r>
      <w:r>
        <w:t>跨天时自动将昨日数据归档到历史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宠物联动：</w:t>
      </w:r>
      <w:r>
        <w:t>每个番茄联动桌宠系统，增加 25 点经验</w:t>
      </w:r>
    </w:p>
    <w:p>
      <w:pPr>
        <w:pStyle w:val="Heading2"/>
      </w:pPr>
      <w:r>
        <w:t>4.5 服务器自动化部署</w:t>
      </w:r>
    </w:p>
    <w:p>
      <w:r>
        <w:t>实现后端代码的自动化部署：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SSH 通信：</w:t>
      </w:r>
      <w:r>
        <w:t>使用 Python paramiko 库实现 SSH 连接和文件传输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一键部署：</w:t>
      </w:r>
      <w:r>
        <w:t>编写自动化部署脚本，一键更新服务器代码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服务重启：</w:t>
      </w:r>
      <w:r>
        <w:t>自动重启 Gunicorn 服务，无需手动操作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自动验证：</w:t>
      </w:r>
      <w:r>
        <w:t>部署后自动验证接口可用性</w:t>
      </w:r>
    </w:p>
    <w:p>
      <w:pPr>
        <w:pStyle w:val="Heading2"/>
      </w:pPr>
      <w:r>
        <w:t>4.6 安全机制实现</w:t>
      </w:r>
    </w:p>
    <w:p>
      <w:r>
        <w:t>实现多层次的安全防护：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密码加密：</w:t>
      </w:r>
      <w:r>
        <w:t>使用 bcrypt 算法对密码进行哈希加密（加盐哈希）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API 限流：</w:t>
      </w:r>
      <w:r>
        <w:t>使用 Flask-Limiter 实现 API 请求频率限制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SQL 注入防护：</w:t>
      </w:r>
      <w:r>
        <w:t>所有 API 使用参数化查询，防止 SQL 注入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隐私保护：</w:t>
      </w:r>
      <w:r>
        <w:t>匿名广场隐藏真实用户名，保护用户隐私</w:t>
      </w:r>
    </w:p>
    <w:p>
      <w:pPr>
        <w:pStyle w:val="Heading2"/>
      </w:pPr>
      <w:r>
        <w:t>4.7 跨平台数据同步</w:t>
      </w:r>
    </w:p>
    <w:p>
      <w:r>
        <w:t>实现数据的云端同步和多设备共享：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云端同步：</w:t>
      </w:r>
      <w:r>
        <w:t>测评结果自动同步到云端服务器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去重机制：</w:t>
      </w:r>
      <w:r>
        <w:t>使用 UNIQUE 约束防止重复同步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多设备：</w:t>
      </w:r>
      <w:r>
        <w:t>换手机登录同一账号即可查看历史数据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本地备份：</w:t>
      </w:r>
      <w:r>
        <w:t>笔记和课表支持本地 JSON 导出备份</w:t>
      </w:r>
    </w:p>
    <w:p>
      <w:pPr>
        <w:pStyle w:val="Heading2"/>
      </w:pPr>
      <w:r>
        <w:t>4.8 桌宠养成系统</w:t>
      </w:r>
    </w:p>
    <w:p>
      <w:r>
        <w:t>设计并实现趣味桌宠养成系统：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多行为联动：</w:t>
      </w:r>
      <w:r>
        <w:t>心情记录、打卡、番茄钟等行为获取经验值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升级系统：</w:t>
      </w:r>
      <w:r>
        <w:t>经验值满自动升级，解锁新外观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情绪联动：</w:t>
      </w:r>
      <w:r>
        <w:t>宠物根据用户心情做出不同反应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动画实现：</w:t>
      </w:r>
      <w:r>
        <w:t>使用自定义 View 绘制宠物动画</w:t>
      </w:r>
    </w:p>
    <w:p>
      <w:r>
        <w:br w:type="page"/>
      </w:r>
    </w:p>
    <w:p>
      <w:pPr>
        <w:pStyle w:val="Heading1"/>
      </w:pPr>
      <w:r>
        <w:t>五、项目成果</w:t>
      </w:r>
    </w:p>
    <w:p>
      <w:pPr>
        <w:pStyle w:val="Heading2"/>
      </w:pPr>
      <w:r>
        <w:t>5.1 功能完成度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3135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情绪管理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心情记录 + 日历 + 趋势图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心理测评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4份量表 + 综合报告 + 历史趋势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匿名广场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发帖/回复/点赞/排序/图片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学习辅助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番茄钟 + 笔记 + 课表 + 导出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桌宠系统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成长 + 升级 + 情绪联动</w:t>
            </w:r>
          </w:p>
        </w:tc>
      </w:tr>
      <w:tr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个人中心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资料/深色模式/紧急联系人/蓝牙</w:t>
            </w:r>
          </w:p>
        </w:tc>
      </w:tr>
      <w:tr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服务器部署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135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ECS + 自动化部署</w:t>
            </w:r>
          </w:p>
        </w:tc>
      </w:tr>
    </w:tbl>
    <w:p>
      <w:pPr>
        <w:pStyle w:val="Heading2"/>
      </w:pPr>
      <w:r>
        <w:t>5.2 技术指标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FADAE4"/>
          <w:left w:val="single" w:sz="4" w:space="0" w:color="FADAE4"/>
          <w:bottom w:val="single" w:sz="4" w:space="0" w:color="FADAE4"/>
          <w:right w:val="single" w:sz="4" w:space="0" w:color="FADAE4"/>
          <w:insideH w:val="single" w:sz="4" w:space="0" w:color="FADAE4"/>
          <w:insideV w:val="single" w:sz="4" w:space="0" w:color="FADAE4"/>
        </w:tblBorders>
      </w:tblPr>
      <w:tblGrid>
        <w:gridCol w:w="4703"/>
        <w:gridCol w:w="4703"/>
      </w:tblGrid>
      <w:tr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703"/>
            <w:shd w:fill="E996B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接口数量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20+ 个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Activity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5 个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Fragment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8 个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 View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5 个</w:t>
            </w:r>
          </w:p>
        </w:tc>
      </w:tr>
      <w:tr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数据库表</w:t>
            </w:r>
          </w:p>
        </w:tc>
        <w:tc>
          <w:tcPr>
            <w:tcW w:type="dxa" w:w="4703"/>
            <w:shd w:fill="FDF0F5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10 个</w:t>
            </w:r>
          </w:p>
        </w:tc>
      </w:tr>
      <w:tr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代码行数</w:t>
            </w:r>
          </w:p>
        </w:tc>
        <w:tc>
          <w:tcPr>
            <w:tcW w:type="dxa" w:w="4703"/>
            <w:shd w:fill="FFFFFF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5000+ 行</w:t>
            </w:r>
          </w:p>
        </w:tc>
      </w:tr>
    </w:tbl>
    <w:p>
      <w:pPr>
        <w:pStyle w:val="Heading2"/>
      </w:pPr>
      <w:r>
        <w:t>5.3 技术收获</w:t>
      </w:r>
    </w:p>
    <w:p>
      <w:pPr>
        <w:pStyle w:val="ListBullet"/>
      </w:pPr>
      <w:r>
        <w:rPr>
          <w:rFonts w:ascii="微软雅黑" w:hAnsi="微软雅黑" w:eastAsia="微软雅黑"/>
          <w:b/>
        </w:rPr>
        <w:t>Android 开发：</w:t>
      </w:r>
      <w:r>
        <w:t>掌握了 Android 原生开发全流程</w:t>
      </w:r>
    </w:p>
    <w:p>
      <w:pPr>
        <w:pStyle w:val="ListBullet"/>
      </w:pPr>
      <w:r>
        <w:rPr>
          <w:rFonts w:ascii="微软雅黑" w:hAnsi="微软雅黑" w:eastAsia="微软雅黑"/>
          <w:b/>
        </w:rPr>
        <w:t>后端开发：</w:t>
      </w:r>
      <w:r>
        <w:t>掌握了 Flask RESTful API 开发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数据库：</w:t>
      </w:r>
      <w:r>
        <w:t>掌握了 SQLite 数据库设计和优化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自定义 View：</w:t>
      </w:r>
      <w:r>
        <w:t>掌握了自定义 View 和 Canvas 绘图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服务器：</w:t>
      </w:r>
      <w:r>
        <w:t>掌握了服务器部署和运维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综合能力：</w:t>
      </w:r>
      <w:r>
        <w:t>提升了独立开发和解决问题的能力</w:t>
      </w:r>
    </w:p>
    <w:p/>
    <w:p/>
    <w:p>
      <w:pPr>
        <w:jc w:val="center"/>
      </w:pPr>
      <w:r>
        <w:rPr>
          <w:color w:val="FADAE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color w:val="E996B4"/>
          <w:sz w:val="20"/>
        </w:rPr>
        <w:t>🌈 心屿 · 独立开发项目</w:t>
        <w:br/>
        <w:t>让每一颗心都被温柔以待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color w:val="503C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DB709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E996B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F4BED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