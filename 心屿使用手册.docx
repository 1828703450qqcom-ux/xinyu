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6B8A"/>
          <w:sz w:val="84"/>
        </w:rPr>
        <w:t>心屿</w:t>
      </w:r>
    </w:p>
    <w:p>
      <w:pPr>
        <w:jc w:val="center"/>
      </w:pPr>
      <w:r>
        <w:rPr>
          <w:color w:val="7986CB"/>
          <w:sz w:val="48"/>
        </w:rPr>
        <w:t>使用手册</w:t>
      </w:r>
    </w:p>
    <w:p/>
    <w:p>
      <w:pPr>
        <w:jc w:val="center"/>
      </w:pPr>
      <w:r>
        <w:rPr>
          <w:i/>
          <w:color w:val="969696"/>
          <w:sz w:val="28"/>
        </w:rPr>
        <w:t>一款温暖治愈的心理健康助手</w:t>
      </w:r>
    </w:p>
    <w:p/>
    <w:p/>
    <w:p/>
    <w:p/>
    <w:p>
      <w:pPr>
        <w:jc w:val="center"/>
      </w:pPr>
      <w:r>
        <w:rPr>
          <w:color w:val="B4B4B4"/>
          <w:sz w:val="24"/>
        </w:rPr>
        <w:t>v4.7</w:t>
      </w:r>
    </w:p>
    <w:p>
      <w:r>
        <w:br w:type="page"/>
      </w:r>
    </w:p>
    <w:p>
      <w:r>
        <w:rPr>
          <w:b/>
          <w:color w:val="FF6B8A"/>
          <w:sz w:val="44"/>
        </w:rPr>
        <w:t>目录</w:t>
      </w:r>
    </w:p>
    <w:p>
      <w:pPr>
        <w:spacing w:after="120"/>
      </w:pPr>
      <w:r>
        <w:rPr>
          <w:color w:val="646464"/>
          <w:sz w:val="26"/>
        </w:rPr>
        <w:t>1. 注册与登录</w:t>
      </w:r>
    </w:p>
    <w:p>
      <w:pPr>
        <w:spacing w:after="120"/>
      </w:pPr>
      <w:r>
        <w:rPr>
          <w:color w:val="646464"/>
          <w:sz w:val="26"/>
        </w:rPr>
        <w:t>2. 首页概览</w:t>
      </w:r>
    </w:p>
    <w:p>
      <w:pPr>
        <w:spacing w:after="120"/>
      </w:pPr>
      <w:r>
        <w:rPr>
          <w:color w:val="646464"/>
          <w:sz w:val="26"/>
        </w:rPr>
        <w:t>3. 心情记录</w:t>
      </w:r>
    </w:p>
    <w:p>
      <w:pPr>
        <w:spacing w:after="120"/>
      </w:pPr>
      <w:r>
        <w:rPr>
          <w:color w:val="646464"/>
          <w:sz w:val="26"/>
        </w:rPr>
        <w:t>4. 心理测评</w:t>
      </w:r>
    </w:p>
    <w:p>
      <w:pPr>
        <w:spacing w:after="120"/>
      </w:pPr>
      <w:r>
        <w:rPr>
          <w:color w:val="646464"/>
          <w:sz w:val="26"/>
        </w:rPr>
        <w:t>5. 笔记与工具</w:t>
      </w:r>
    </w:p>
    <w:p>
      <w:pPr>
        <w:spacing w:after="120"/>
      </w:pPr>
      <w:r>
        <w:rPr>
          <w:color w:val="646464"/>
          <w:sz w:val="26"/>
        </w:rPr>
        <w:t>6. AI 心理助手</w:t>
      </w:r>
    </w:p>
    <w:p>
      <w:pPr>
        <w:spacing w:after="120"/>
      </w:pPr>
      <w:r>
        <w:rPr>
          <w:color w:val="646464"/>
          <w:sz w:val="26"/>
        </w:rPr>
        <w:t>7. 树洞与广场</w:t>
      </w:r>
    </w:p>
    <w:p>
      <w:pPr>
        <w:spacing w:after="120"/>
      </w:pPr>
      <w:r>
        <w:rPr>
          <w:color w:val="646464"/>
          <w:sz w:val="26"/>
        </w:rPr>
        <w:t>8. 个人中心</w:t>
      </w:r>
    </w:p>
    <w:p>
      <w:pPr>
        <w:spacing w:after="120"/>
      </w:pPr>
      <w:r>
        <w:rPr>
          <w:color w:val="646464"/>
          <w:sz w:val="26"/>
        </w:rPr>
        <w:t>9. 虚拟宠物</w:t>
      </w:r>
    </w:p>
    <w:p>
      <w:pPr>
        <w:spacing w:after="120"/>
      </w:pPr>
      <w:r>
        <w:rPr>
          <w:color w:val="646464"/>
          <w:sz w:val="26"/>
        </w:rPr>
        <w:t>10. 常见问题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1. 注册与登录</w:t>
      </w:r>
    </w:p>
    <w:p>
      <w:pPr>
        <w:spacing w:before="320" w:after="160"/>
      </w:pPr>
      <w:r>
        <w:rPr>
          <w:b/>
          <w:color w:val="7986CB"/>
          <w:sz w:val="28"/>
        </w:rPr>
        <w:t>注册新账号</w:t>
      </w:r>
    </w:p>
    <w:p>
      <w:pPr>
        <w:pStyle w:val="ListNumber"/>
        <w:spacing w:after="80" w:line="400" w:lineRule="exact"/>
      </w:pPr>
      <w:r>
        <w:rPr>
          <w:sz w:val="22"/>
        </w:rPr>
        <w:t>打开应用后进入注册页面</w:t>
      </w:r>
    </w:p>
    <w:p>
      <w:pPr>
        <w:pStyle w:val="ListNumber"/>
        <w:spacing w:after="80" w:line="400" w:lineRule="exact"/>
      </w:pPr>
      <w:r>
        <w:rPr>
          <w:sz w:val="22"/>
        </w:rPr>
        <w:t>填写用户名（登录凭证）、密码（至少4位）、昵称</w:t>
      </w:r>
    </w:p>
    <w:p>
      <w:pPr>
        <w:pStyle w:val="ListNumber"/>
        <w:spacing w:after="80" w:line="400" w:lineRule="exact"/>
      </w:pPr>
      <w:r>
        <w:rPr>
          <w:sz w:val="22"/>
        </w:rPr>
        <w:t>选择性别（男生/女生）</w:t>
      </w:r>
    </w:p>
    <w:p>
      <w:pPr>
        <w:pStyle w:val="ListNumber"/>
        <w:spacing w:after="80" w:line="400" w:lineRule="exact"/>
      </w:pPr>
      <w:r>
        <w:rPr>
          <w:sz w:val="22"/>
        </w:rPr>
        <w:t>点击「注册」按钮</w:t>
      </w:r>
    </w:p>
    <w:p>
      <w:pPr>
        <w:spacing w:before="320" w:after="160"/>
      </w:pPr>
      <w:r>
        <w:rPr>
          <w:b/>
          <w:color w:val="7986CB"/>
          <w:sz w:val="28"/>
        </w:rPr>
        <w:t>登录</w:t>
      </w:r>
    </w:p>
    <w:p>
      <w:pPr>
        <w:pStyle w:val="ListNumber"/>
        <w:spacing w:after="80" w:line="400" w:lineRule="exact"/>
      </w:pPr>
      <w:r>
        <w:rPr>
          <w:sz w:val="22"/>
        </w:rPr>
        <w:t>切换到「登录」标签</w:t>
      </w:r>
    </w:p>
    <w:p>
      <w:pPr>
        <w:pStyle w:val="ListNumber"/>
        <w:spacing w:after="80" w:line="400" w:lineRule="exact"/>
      </w:pPr>
      <w:r>
        <w:rPr>
          <w:sz w:val="22"/>
        </w:rPr>
        <w:t>输入用户名和密码</w:t>
      </w:r>
    </w:p>
    <w:p>
      <w:pPr>
        <w:pStyle w:val="ListNumber"/>
        <w:spacing w:after="80" w:line="400" w:lineRule="exact"/>
      </w:pPr>
      <w:r>
        <w:rPr>
          <w:sz w:val="22"/>
        </w:rPr>
        <w:t>点击「登录」按钮</w:t>
      </w:r>
    </w:p>
    <w:p>
      <w:pPr>
        <w:spacing w:after="160"/>
      </w:pPr>
      <w:r>
        <w:rPr>
          <w:b/>
          <w:color w:val="FF9800"/>
          <w:sz w:val="20"/>
        </w:rPr>
        <w:t xml:space="preserve">Tips: </w:t>
      </w:r>
      <w:r>
        <w:rPr>
          <w:i/>
          <w:color w:val="828282"/>
          <w:sz w:val="20"/>
        </w:rPr>
        <w:t>首次注册后自动登录，后续打开应用需输入账号密码登录。</w:t>
      </w:r>
    </w:p>
    <w:p>
      <w:pPr>
        <w:spacing w:before="400" w:after="240"/>
      </w:pPr>
      <w:r>
        <w:rPr>
          <w:b/>
          <w:color w:val="FF6B8A"/>
          <w:sz w:val="40"/>
        </w:rPr>
        <w:t>2. 首页概览</w:t>
      </w:r>
    </w:p>
    <w:p>
      <w:pPr>
        <w:spacing w:after="120" w:line="400" w:lineRule="exact"/>
      </w:pPr>
      <w:r>
        <w:rPr>
          <w:sz w:val="22"/>
        </w:rPr>
        <w:t>首页是你每天打开应用看到的第一个界面，包含以下模块：</w:t>
      </w:r>
    </w:p>
    <w:p>
      <w:pPr>
        <w:spacing w:before="320" w:after="160"/>
      </w:pPr>
      <w:r>
        <w:rPr>
          <w:b/>
          <w:color w:val="7986CB"/>
          <w:sz w:val="28"/>
        </w:rPr>
        <w:t>问候与天气</w:t>
      </w:r>
    </w:p>
    <w:p>
      <w:pPr>
        <w:pStyle w:val="ListBullet"/>
        <w:spacing w:after="80" w:line="400" w:lineRule="exact"/>
      </w:pPr>
      <w:r>
        <w:rPr>
          <w:sz w:val="22"/>
        </w:rPr>
        <w:t>根据当前时间显示个性化问候（早上好/下午好/晚上好）</w:t>
      </w:r>
    </w:p>
    <w:p>
      <w:pPr>
        <w:pStyle w:val="ListBullet"/>
        <w:spacing w:after="80" w:line="400" w:lineRule="exact"/>
      </w:pPr>
      <w:r>
        <w:rPr>
          <w:sz w:val="22"/>
        </w:rPr>
        <w:t>显示当前城市的天气温度和天气图标</w:t>
      </w:r>
    </w:p>
    <w:p>
      <w:pPr>
        <w:pStyle w:val="ListBullet"/>
        <w:spacing w:after="80" w:line="400" w:lineRule="exact"/>
      </w:pPr>
      <w:r>
        <w:rPr>
          <w:sz w:val="22"/>
        </w:rPr>
        <w:t>点击天气卡片可切换城市（支持北京、上海、广州、深圳等 18+ 城市）</w:t>
      </w:r>
    </w:p>
    <w:p>
      <w:pPr>
        <w:spacing w:before="320" w:after="160"/>
      </w:pPr>
      <w:r>
        <w:rPr>
          <w:b/>
          <w:color w:val="7986CB"/>
          <w:sz w:val="28"/>
        </w:rPr>
        <w:t>每日一言</w:t>
      </w:r>
    </w:p>
    <w:p>
      <w:pPr>
        <w:pStyle w:val="ListBullet"/>
        <w:spacing w:after="80" w:line="400" w:lineRule="exact"/>
      </w:pPr>
      <w:r>
        <w:rPr>
          <w:sz w:val="22"/>
        </w:rPr>
        <w:t>展示每日励志语录</w:t>
      </w:r>
    </w:p>
    <w:p>
      <w:pPr>
        <w:pStyle w:val="ListBullet"/>
        <w:spacing w:after="80" w:line="400" w:lineRule="exact"/>
      </w:pPr>
      <w:r>
        <w:rPr>
          <w:sz w:val="22"/>
        </w:rPr>
        <w:t>点击「每日一言」按钮可查看完整内容</w:t>
      </w:r>
    </w:p>
    <w:p>
      <w:pPr>
        <w:spacing w:before="320" w:after="160"/>
      </w:pPr>
      <w:r>
        <w:rPr>
          <w:b/>
          <w:color w:val="7986CB"/>
          <w:sz w:val="28"/>
        </w:rPr>
        <w:t>今日心情</w:t>
      </w:r>
    </w:p>
    <w:p>
      <w:pPr>
        <w:pStyle w:val="ListBullet"/>
        <w:spacing w:after="80" w:line="400" w:lineRule="exact"/>
      </w:pPr>
      <w:r>
        <w:rPr>
          <w:sz w:val="22"/>
        </w:rPr>
        <w:t>显示今天已记录的心情，未记录时提示去记录</w:t>
      </w:r>
    </w:p>
    <w:p>
      <w:pPr>
        <w:pStyle w:val="ListBullet"/>
        <w:spacing w:after="80" w:line="400" w:lineRule="exact"/>
      </w:pPr>
      <w:r>
        <w:rPr>
          <w:sz w:val="22"/>
        </w:rPr>
        <w:t>可快速跳转到心情页面</w:t>
      </w:r>
    </w:p>
    <w:p>
      <w:pPr>
        <w:spacing w:before="320" w:after="160"/>
      </w:pPr>
      <w:r>
        <w:rPr>
          <w:b/>
          <w:color w:val="7986CB"/>
          <w:sz w:val="28"/>
        </w:rPr>
        <w:t>快捷操作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记录心情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跳转到心情页面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做个小测评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跳转到测评页面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写点笔记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跳转到笔记页面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心理热线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一键拨打心理援助热线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聊天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 AI 心理助手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树洞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打开树洞/广场页面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我的小屿（宠物）</w:t>
      </w:r>
    </w:p>
    <w:p>
      <w:pPr>
        <w:pStyle w:val="ListBullet"/>
        <w:spacing w:after="80" w:line="400" w:lineRule="exact"/>
      </w:pPr>
      <w:r>
        <w:rPr>
          <w:sz w:val="22"/>
        </w:rPr>
        <w:t>首页展示你的虚拟宠物「小屿」</w:t>
      </w:r>
    </w:p>
    <w:p>
      <w:pPr>
        <w:pStyle w:val="ListBullet"/>
        <w:spacing w:after="80" w:line="400" w:lineRule="exact"/>
      </w:pPr>
      <w:r>
        <w:rPr>
          <w:sz w:val="22"/>
        </w:rPr>
        <w:t>点击可进行喂食（+10 经验）和玩耍（+10 经验）</w:t>
      </w:r>
    </w:p>
    <w:p>
      <w:pPr>
        <w:pStyle w:val="ListBullet"/>
        <w:spacing w:after="80" w:line="400" w:lineRule="exact"/>
      </w:pPr>
      <w:r>
        <w:rPr>
          <w:sz w:val="22"/>
        </w:rPr>
        <w:t>宠物会随着你的使用不断成长进化</w:t>
      </w:r>
    </w:p>
    <w:p>
      <w:pPr>
        <w:spacing w:before="320" w:after="160"/>
      </w:pPr>
      <w:r>
        <w:rPr>
          <w:b/>
          <w:color w:val="7986CB"/>
          <w:sz w:val="28"/>
        </w:rPr>
        <w:t>最近笔记</w:t>
      </w:r>
    </w:p>
    <w:p>
      <w:pPr>
        <w:pStyle w:val="ListBullet"/>
        <w:spacing w:after="80" w:line="400" w:lineRule="exact"/>
      </w:pPr>
      <w:r>
        <w:rPr>
          <w:sz w:val="22"/>
        </w:rPr>
        <w:t>显示最近 3 条笔记预览</w:t>
      </w:r>
    </w:p>
    <w:p>
      <w:pPr>
        <w:pStyle w:val="ListBullet"/>
        <w:spacing w:after="80" w:line="400" w:lineRule="exact"/>
      </w:pPr>
      <w:r>
        <w:rPr>
          <w:sz w:val="22"/>
        </w:rPr>
        <w:t>点击可跳转到笔记页面</w:t>
      </w:r>
    </w:p>
    <w:p>
      <w:pPr>
        <w:spacing w:before="400" w:after="240"/>
      </w:pPr>
      <w:r>
        <w:rPr>
          <w:b/>
          <w:color w:val="FF6B8A"/>
          <w:sz w:val="40"/>
        </w:rPr>
        <w:t>3. 心情记录</w:t>
      </w:r>
    </w:p>
    <w:p>
      <w:pPr>
        <w:spacing w:before="320" w:after="160"/>
      </w:pPr>
      <w:r>
        <w:rPr>
          <w:b/>
          <w:color w:val="7986CB"/>
          <w:sz w:val="28"/>
        </w:rPr>
        <w:t>记录心情</w:t>
      </w:r>
    </w:p>
    <w:p>
      <w:pPr>
        <w:pStyle w:val="ListNumber"/>
        <w:spacing w:after="80" w:line="400" w:lineRule="exact"/>
      </w:pPr>
      <w:r>
        <w:rPr>
          <w:sz w:val="22"/>
        </w:rPr>
        <w:t>在心情页面，转动心情转盘选择当前心情</w:t>
      </w:r>
    </w:p>
    <w:p>
      <w:pPr>
        <w:pStyle w:val="ListNumber"/>
        <w:spacing w:after="80" w:line="400" w:lineRule="exact"/>
      </w:pPr>
      <w:r>
        <w:rPr>
          <w:sz w:val="22"/>
        </w:rPr>
        <w:t>可选心情：开心、平静、受鼓舞、惊讶、害怕、厌恶、其他</w:t>
      </w:r>
    </w:p>
    <w:p>
      <w:pPr>
        <w:pStyle w:val="ListNumber"/>
        <w:spacing w:after="80" w:line="400" w:lineRule="exact"/>
      </w:pPr>
      <w:r>
        <w:rPr>
          <w:sz w:val="22"/>
        </w:rPr>
        <w:t>可在文本框中写下此刻的想法（选填）</w:t>
      </w:r>
    </w:p>
    <w:p>
      <w:pPr>
        <w:pStyle w:val="ListNumber"/>
        <w:spacing w:after="80" w:line="400" w:lineRule="exact"/>
      </w:pPr>
      <w:r>
        <w:rPr>
          <w:sz w:val="22"/>
        </w:rPr>
        <w:t>点击「记录此刻」按钮保存</w:t>
      </w:r>
    </w:p>
    <w:p>
      <w:pPr>
        <w:spacing w:after="160"/>
      </w:pPr>
      <w:r>
        <w:rPr>
          <w:b/>
          <w:color w:val="FF9800"/>
          <w:sz w:val="20"/>
        </w:rPr>
        <w:t xml:space="preserve">Tips: </w:t>
      </w:r>
      <w:r>
        <w:rPr>
          <w:i/>
          <w:color w:val="828282"/>
          <w:sz w:val="20"/>
        </w:rPr>
        <w:t>保存时会播放撒花动画，宠物获得 +15 经验值。</w:t>
      </w:r>
    </w:p>
    <w:p>
      <w:pPr>
        <w:spacing w:before="320" w:after="160"/>
      </w:pPr>
      <w:r>
        <w:rPr>
          <w:b/>
          <w:color w:val="7986CB"/>
          <w:sz w:val="28"/>
        </w:rPr>
        <w:t>心情统计</w:t>
      </w:r>
    </w:p>
    <w:p>
      <w:pPr>
        <w:pStyle w:val="ListBullet"/>
        <w:spacing w:after="80" w:line="400" w:lineRule="exact"/>
      </w:pPr>
      <w:r>
        <w:rPr>
          <w:sz w:val="22"/>
        </w:rPr>
        <w:t>页面顶部显示：总记录数、打卡天数、开心率</w:t>
      </w:r>
    </w:p>
    <w:p>
      <w:pPr>
        <w:pStyle w:val="ListBullet"/>
        <w:spacing w:after="80" w:line="400" w:lineRule="exact"/>
      </w:pPr>
      <w:r>
        <w:rPr>
          <w:sz w:val="22"/>
        </w:rPr>
        <w:t>心情历史列表展示最近 50 条记录</w:t>
      </w:r>
    </w:p>
    <w:p>
      <w:pPr>
        <w:spacing w:before="320" w:after="160"/>
      </w:pPr>
      <w:r>
        <w:rPr>
          <w:b/>
          <w:color w:val="7986CB"/>
          <w:sz w:val="28"/>
        </w:rPr>
        <w:t>美食推荐</w:t>
      </w:r>
    </w:p>
    <w:p>
      <w:pPr>
        <w:pStyle w:val="ListBullet"/>
        <w:spacing w:after="80" w:line="400" w:lineRule="exact"/>
      </w:pPr>
      <w:r>
        <w:rPr>
          <w:sz w:val="22"/>
        </w:rPr>
        <w:t>根据当前心情推荐 6 类美食：甜品、面条、轻食、火锅、奶茶、便当</w:t>
      </w:r>
    </w:p>
    <w:p>
      <w:pPr>
        <w:pStyle w:val="ListBullet"/>
        <w:spacing w:after="80" w:line="400" w:lineRule="exact"/>
      </w:pPr>
      <w:r>
        <w:rPr>
          <w:sz w:val="22"/>
        </w:rPr>
        <w:t>每类包含 6 种具体食物</w:t>
      </w:r>
    </w:p>
    <w:p>
      <w:pPr>
        <w:pStyle w:val="ListBullet"/>
        <w:spacing w:after="80" w:line="400" w:lineRule="exact"/>
      </w:pPr>
      <w:r>
        <w:rPr>
          <w:sz w:val="22"/>
        </w:rPr>
        <w:t>记录你上次心情不好时吃了什么，下次还会推荐</w:t>
      </w:r>
    </w:p>
    <w:p>
      <w:pPr>
        <w:spacing w:before="400" w:after="240"/>
      </w:pPr>
      <w:r>
        <w:rPr>
          <w:b/>
          <w:color w:val="FF6B8A"/>
          <w:sz w:val="40"/>
        </w:rPr>
        <w:t>4. 心理测评</w:t>
      </w:r>
    </w:p>
    <w:p>
      <w:pPr>
        <w:spacing w:after="120" w:line="400" w:lineRule="exact"/>
      </w:pPr>
      <w:r>
        <w:rPr>
          <w:sz w:val="22"/>
        </w:rPr>
        <w:t>提供 4 个标准化心理量表，帮助你了解自己的心理状态：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测评名称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题目数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PHQ-9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抑郁筛查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 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GAD-7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焦虑筛查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PSS-10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压力感知量表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睡眠质量评估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睡眠状况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题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使用流程</w:t>
      </w:r>
    </w:p>
    <w:p>
      <w:pPr>
        <w:pStyle w:val="ListNumber"/>
        <w:spacing w:after="80" w:line="400" w:lineRule="exact"/>
      </w:pPr>
      <w:r>
        <w:rPr>
          <w:sz w:val="22"/>
        </w:rPr>
        <w:t>点击测评卡片，弹出量表说明（适用人群、预计时间、免责声明）</w:t>
      </w:r>
    </w:p>
    <w:p>
      <w:pPr>
        <w:pStyle w:val="ListNumber"/>
        <w:spacing w:after="80" w:line="400" w:lineRule="exact"/>
      </w:pPr>
      <w:r>
        <w:rPr>
          <w:sz w:val="22"/>
        </w:rPr>
        <w:t>依次作答，顶部进度条显示完成进度</w:t>
      </w:r>
    </w:p>
    <w:p>
      <w:pPr>
        <w:pStyle w:val="ListNumber"/>
        <w:spacing w:after="80" w:line="400" w:lineRule="exact"/>
      </w:pPr>
      <w:r>
        <w:rPr>
          <w:sz w:val="22"/>
        </w:rPr>
        <w:t>提交后自动计算得分，显示严重程度（正常/轻度/中度/重度）</w:t>
      </w:r>
    </w:p>
    <w:p>
      <w:pPr>
        <w:pStyle w:val="ListNumber"/>
        <w:spacing w:after="80" w:line="400" w:lineRule="exact"/>
      </w:pPr>
      <w:r>
        <w:rPr>
          <w:sz w:val="22"/>
        </w:rPr>
        <w:t>根据结果提供针对性建议（运动、呼吸练习、必要时建议就医）</w:t>
      </w:r>
    </w:p>
    <w:p>
      <w:pPr>
        <w:pStyle w:val="ListNumber"/>
        <w:spacing w:after="80" w:line="400" w:lineRule="exact"/>
      </w:pPr>
      <w:r>
        <w:rPr>
          <w:sz w:val="22"/>
        </w:rPr>
        <w:t>结果自动保存，可查看历史测评趋势</w:t>
      </w:r>
    </w:p>
    <w:p>
      <w:pPr>
        <w:spacing w:after="160"/>
      </w:pPr>
      <w:r>
        <w:rPr>
          <w:b/>
          <w:color w:val="FF9800"/>
          <w:sz w:val="20"/>
        </w:rPr>
        <w:t xml:space="preserve">Tips: </w:t>
      </w:r>
      <w:r>
        <w:rPr>
          <w:i/>
          <w:color w:val="828282"/>
          <w:sz w:val="20"/>
        </w:rPr>
        <w:t>测评结果仅供参考，不构成医学诊断。如有严重心理困扰，请寻求专业帮助。</w:t>
      </w:r>
    </w:p>
    <w:p>
      <w:pPr>
        <w:spacing w:before="400" w:after="240"/>
      </w:pPr>
      <w:r>
        <w:rPr>
          <w:b/>
          <w:color w:val="FF6B8A"/>
          <w:sz w:val="40"/>
        </w:rPr>
        <w:t>5. 笔记与工具</w:t>
      </w:r>
    </w:p>
    <w:p>
      <w:pPr>
        <w:spacing w:after="120" w:line="400" w:lineRule="exact"/>
      </w:pPr>
      <w:r>
        <w:rPr>
          <w:sz w:val="22"/>
        </w:rPr>
        <w:t>笔记页面包含 3 个子功能：</w:t>
      </w:r>
    </w:p>
    <w:p>
      <w:pPr>
        <w:spacing w:before="320" w:after="160"/>
      </w:pPr>
      <w:r>
        <w:rPr>
          <w:b/>
          <w:color w:val="7986CB"/>
          <w:sz w:val="28"/>
        </w:rPr>
        <w:t>笔记列表</w:t>
      </w:r>
    </w:p>
    <w:p>
      <w:pPr>
        <w:pStyle w:val="ListBullet"/>
        <w:spacing w:after="80" w:line="400" w:lineRule="exact"/>
      </w:pPr>
      <w:r>
        <w:rPr>
          <w:sz w:val="22"/>
        </w:rPr>
        <w:t>点击右下角 + 按钮新建笔记</w:t>
      </w:r>
    </w:p>
    <w:p>
      <w:pPr>
        <w:pStyle w:val="ListBullet"/>
        <w:spacing w:after="80" w:line="400" w:lineRule="exact"/>
      </w:pPr>
      <w:r>
        <w:rPr>
          <w:sz w:val="22"/>
        </w:rPr>
        <w:t>点击已有笔记进行编辑</w:t>
      </w:r>
    </w:p>
    <w:p>
      <w:pPr>
        <w:pStyle w:val="ListBullet"/>
        <w:spacing w:after="80" w:line="400" w:lineRule="exact"/>
      </w:pPr>
      <w:r>
        <w:rPr>
          <w:sz w:val="22"/>
        </w:rPr>
        <w:t>长按或点击删除按钮删除笔记</w:t>
      </w:r>
    </w:p>
    <w:p>
      <w:pPr>
        <w:spacing w:before="320" w:after="160"/>
      </w:pPr>
      <w:r>
        <w:rPr>
          <w:b/>
          <w:color w:val="7986CB"/>
          <w:sz w:val="28"/>
        </w:rPr>
        <w:t>番茄钟</w:t>
      </w:r>
    </w:p>
    <w:p>
      <w:pPr>
        <w:pStyle w:val="ListBullet"/>
        <w:spacing w:after="80" w:line="400" w:lineRule="exact"/>
      </w:pPr>
      <w:r>
        <w:rPr>
          <w:sz w:val="22"/>
        </w:rPr>
        <w:t>默认 25 分钟专注 + 5 分钟短休息 + 15 分钟长休息</w:t>
      </w:r>
    </w:p>
    <w:p>
      <w:pPr>
        <w:pStyle w:val="ListBullet"/>
        <w:spacing w:after="80" w:line="400" w:lineRule="exact"/>
      </w:pPr>
      <w:r>
        <w:rPr>
          <w:sz w:val="22"/>
        </w:rPr>
        <w:t>支持开始/暂停、重置、跳过</w:t>
      </w:r>
    </w:p>
    <w:p>
      <w:pPr>
        <w:pStyle w:val="ListBullet"/>
        <w:spacing w:after="80" w:line="400" w:lineRule="exact"/>
      </w:pPr>
      <w:r>
        <w:rPr>
          <w:sz w:val="22"/>
        </w:rPr>
        <w:t>完成一个番茄钟，宠物获得 +25 经验</w:t>
      </w:r>
    </w:p>
    <w:p>
      <w:pPr>
        <w:pStyle w:val="ListBullet"/>
        <w:spacing w:after="80" w:line="400" w:lineRule="exact"/>
      </w:pPr>
      <w:r>
        <w:rPr>
          <w:sz w:val="22"/>
        </w:rPr>
        <w:t>记录完成次数和累计专注时长</w:t>
      </w:r>
    </w:p>
    <w:p>
      <w:pPr>
        <w:spacing w:before="320" w:after="160"/>
      </w:pPr>
      <w:r>
        <w:rPr>
          <w:b/>
          <w:color w:val="7986CB"/>
          <w:sz w:val="28"/>
        </w:rPr>
        <w:t>课程表</w:t>
      </w:r>
    </w:p>
    <w:p>
      <w:pPr>
        <w:pStyle w:val="ListBullet"/>
        <w:spacing w:after="80" w:line="400" w:lineRule="exact"/>
      </w:pPr>
      <w:r>
        <w:rPr>
          <w:sz w:val="22"/>
        </w:rPr>
        <w:t>7 天周视图，按星期切换</w:t>
      </w:r>
    </w:p>
    <w:p>
      <w:pPr>
        <w:pStyle w:val="ListBullet"/>
        <w:spacing w:after="80" w:line="400" w:lineRule="exact"/>
      </w:pPr>
      <w:r>
        <w:rPr>
          <w:sz w:val="22"/>
        </w:rPr>
        <w:t>添加课程：课程名、教室、时间段</w:t>
      </w:r>
    </w:p>
    <w:p>
      <w:pPr>
        <w:pStyle w:val="ListBullet"/>
        <w:spacing w:after="80" w:line="400" w:lineRule="exact"/>
      </w:pPr>
      <w:r>
        <w:rPr>
          <w:sz w:val="22"/>
        </w:rPr>
        <w:t>课程卡片带颜色区分，支持删除</w:t>
      </w:r>
    </w:p>
    <w:p>
      <w:pPr>
        <w:spacing w:before="400" w:after="240"/>
      </w:pPr>
      <w:r>
        <w:rPr>
          <w:b/>
          <w:color w:val="FF6B8A"/>
          <w:sz w:val="40"/>
        </w:rPr>
        <w:t>6. AI 心理助手</w:t>
      </w:r>
    </w:p>
    <w:p>
      <w:pPr>
        <w:spacing w:before="320" w:after="160"/>
      </w:pPr>
      <w:r>
        <w:rPr>
          <w:b/>
          <w:color w:val="7986CB"/>
          <w:sz w:val="28"/>
        </w:rPr>
        <w:t>使用方式</w:t>
      </w:r>
    </w:p>
    <w:p>
      <w:pPr>
        <w:pStyle w:val="ListNumber"/>
        <w:spacing w:after="80" w:line="400" w:lineRule="exact"/>
      </w:pPr>
      <w:r>
        <w:rPr>
          <w:sz w:val="22"/>
        </w:rPr>
        <w:t>在首页点击「AI 聊天」进入</w:t>
      </w:r>
    </w:p>
    <w:p>
      <w:pPr>
        <w:pStyle w:val="ListNumber"/>
        <w:spacing w:after="80" w:line="400" w:lineRule="exact"/>
      </w:pPr>
      <w:r>
        <w:rPr>
          <w:sz w:val="22"/>
        </w:rPr>
        <w:t>在输入框输入你想说的话，点击发送</w:t>
      </w:r>
    </w:p>
    <w:p>
      <w:pPr>
        <w:pStyle w:val="ListNumber"/>
        <w:spacing w:after="80" w:line="400" w:lineRule="exact"/>
      </w:pPr>
      <w:r>
        <w:rPr>
          <w:sz w:val="22"/>
        </w:rPr>
        <w:t>AI 会以温暖、共情的方式回复你</w:t>
      </w:r>
    </w:p>
    <w:p>
      <w:pPr>
        <w:spacing w:before="320" w:after="160"/>
      </w:pPr>
      <w:r>
        <w:rPr>
          <w:b/>
          <w:color w:val="7986CB"/>
          <w:sz w:val="28"/>
        </w:rPr>
        <w:t>功能特点</w:t>
      </w:r>
    </w:p>
    <w:p>
      <w:pPr>
        <w:pStyle w:val="ListBullet"/>
        <w:spacing w:after="80" w:line="400" w:lineRule="exact"/>
      </w:pPr>
      <w:r>
        <w:rPr>
          <w:sz w:val="22"/>
        </w:rPr>
        <w:t>AI 头像每天自动更换</w:t>
      </w:r>
    </w:p>
    <w:p>
      <w:pPr>
        <w:pStyle w:val="ListBullet"/>
        <w:spacing w:after="80" w:line="400" w:lineRule="exact"/>
      </w:pPr>
      <w:r>
        <w:rPr>
          <w:sz w:val="22"/>
        </w:rPr>
        <w:t>支持查看历史对话记录</w:t>
      </w:r>
    </w:p>
    <w:p>
      <w:pPr>
        <w:pStyle w:val="ListBullet"/>
        <w:spacing w:after="80" w:line="400" w:lineRule="exact"/>
      </w:pPr>
      <w:r>
        <w:rPr>
          <w:sz w:val="22"/>
        </w:rPr>
        <w:t>长按消息可删除</w:t>
      </w:r>
    </w:p>
    <w:p>
      <w:pPr>
        <w:pStyle w:val="ListBullet"/>
        <w:spacing w:after="80" w:line="400" w:lineRule="exact"/>
      </w:pPr>
      <w:r>
        <w:rPr>
          <w:sz w:val="22"/>
        </w:rPr>
        <w:t>点击「新对话」开启全新一轮对话</w:t>
      </w:r>
    </w:p>
    <w:p>
      <w:pPr>
        <w:pStyle w:val="ListBullet"/>
        <w:spacing w:after="80" w:line="400" w:lineRule="exact"/>
      </w:pPr>
      <w:r>
        <w:rPr>
          <w:sz w:val="22"/>
        </w:rPr>
        <w:t>等待回复时显示打字动画</w:t>
      </w:r>
    </w:p>
    <w:p>
      <w:pPr>
        <w:spacing w:after="160"/>
      </w:pPr>
      <w:r>
        <w:rPr>
          <w:b/>
          <w:color w:val="FF9800"/>
          <w:sz w:val="20"/>
        </w:rPr>
        <w:t xml:space="preserve">Tips: </w:t>
      </w:r>
      <w:r>
        <w:rPr>
          <w:i/>
          <w:color w:val="828282"/>
          <w:sz w:val="20"/>
        </w:rPr>
        <w:t>AI 会尽力理解和陪伴你，但不能替代专业心理咨询。如遇到严重心理困扰，AI 会建议你联系专业心理援助热线。</w:t>
      </w:r>
    </w:p>
    <w:p>
      <w:pPr>
        <w:spacing w:before="400" w:after="240"/>
      </w:pPr>
      <w:r>
        <w:rPr>
          <w:b/>
          <w:color w:val="FF6B8A"/>
          <w:sz w:val="40"/>
        </w:rPr>
        <w:t>7. 树洞与广场</w:t>
      </w:r>
    </w:p>
    <w:p>
      <w:pPr>
        <w:spacing w:after="120" w:line="400" w:lineRule="exact"/>
      </w:pPr>
      <w:r>
        <w:rPr>
          <w:sz w:val="22"/>
        </w:rPr>
        <w:t>进入树洞页面后，顶部有两个标签页：</w:t>
      </w:r>
    </w:p>
    <w:p>
      <w:pPr>
        <w:spacing w:before="320" w:after="160"/>
      </w:pPr>
      <w:r>
        <w:rPr>
          <w:b/>
          <w:color w:val="7986CB"/>
          <w:sz w:val="28"/>
        </w:rPr>
        <w:t>树洞</w:t>
      </w:r>
    </w:p>
    <w:p>
      <w:pPr>
        <w:pStyle w:val="ListBullet"/>
        <w:spacing w:after="80" w:line="400" w:lineRule="exact"/>
      </w:pPr>
      <w:r>
        <w:rPr>
          <w:sz w:val="22"/>
        </w:rPr>
        <w:t>写下你的烦恼和心事</w:t>
      </w:r>
    </w:p>
    <w:p>
      <w:pPr>
        <w:pStyle w:val="ListBullet"/>
        <w:spacing w:after="80" w:line="400" w:lineRule="exact"/>
      </w:pPr>
      <w:r>
        <w:rPr>
          <w:sz w:val="22"/>
        </w:rPr>
        <w:t>点击「埋掉它」按钮，烦恼会被埋起来</w:t>
      </w:r>
    </w:p>
    <w:p>
      <w:pPr>
        <w:pStyle w:val="ListBullet"/>
        <w:spacing w:after="80" w:line="400" w:lineRule="exact"/>
      </w:pPr>
      <w:r>
        <w:rPr>
          <w:sz w:val="22"/>
        </w:rPr>
        <w:t>埋掉后有成功动画，心情得到释放</w:t>
      </w:r>
    </w:p>
    <w:p>
      <w:pPr>
        <w:pStyle w:val="ListBullet"/>
        <w:spacing w:after="80" w:line="400" w:lineRule="exact"/>
      </w:pPr>
      <w:r>
        <w:rPr>
          <w:sz w:val="22"/>
        </w:rPr>
        <w:t>点击「查看历史」可回顾之前的烦恼</w:t>
      </w:r>
    </w:p>
    <w:p>
      <w:pPr>
        <w:pStyle w:val="ListBullet"/>
        <w:spacing w:after="80" w:line="400" w:lineRule="exact"/>
      </w:pPr>
      <w:r>
        <w:rPr>
          <w:sz w:val="22"/>
        </w:rPr>
        <w:t>可一键清除所有历史记录</w:t>
      </w:r>
    </w:p>
    <w:p>
      <w:pPr>
        <w:spacing w:before="320" w:after="160"/>
      </w:pPr>
      <w:r>
        <w:rPr>
          <w:b/>
          <w:color w:val="7986CB"/>
          <w:sz w:val="28"/>
        </w:rPr>
        <w:t>广场（匿名社区）</w:t>
      </w:r>
    </w:p>
    <w:p>
      <w:pPr>
        <w:pStyle w:val="ListBullet"/>
        <w:spacing w:after="80" w:line="400" w:lineRule="exact"/>
      </w:pPr>
      <w:r>
        <w:rPr>
          <w:sz w:val="22"/>
        </w:rPr>
        <w:t>所有用户共享的匿名帖子广场</w:t>
      </w:r>
    </w:p>
    <w:p>
      <w:pPr>
        <w:pStyle w:val="ListBullet"/>
        <w:spacing w:after="80" w:line="400" w:lineRule="exact"/>
      </w:pPr>
      <w:r>
        <w:rPr>
          <w:sz w:val="22"/>
        </w:rPr>
        <w:t>点击右下角 + 按钮发帖</w:t>
      </w:r>
    </w:p>
    <w:p>
      <w:pPr>
        <w:pStyle w:val="ListBullet"/>
        <w:spacing w:after="80" w:line="400" w:lineRule="exact"/>
      </w:pPr>
      <w:r>
        <w:rPr>
          <w:sz w:val="22"/>
        </w:rPr>
        <w:t>每个用户自动分配一个随机匿名名（如匿名小猫）</w:t>
      </w:r>
    </w:p>
    <w:p>
      <w:pPr>
        <w:pStyle w:val="ListBullet"/>
        <w:spacing w:after="80" w:line="400" w:lineRule="exact"/>
      </w:pPr>
      <w:r>
        <w:rPr>
          <w:sz w:val="22"/>
        </w:rPr>
        <w:t>可以浏览所有帖子，点击回复参与讨论</w:t>
      </w:r>
    </w:p>
    <w:p>
      <w:pPr>
        <w:pStyle w:val="ListBullet"/>
        <w:spacing w:after="80" w:line="400" w:lineRule="exact"/>
      </w:pPr>
      <w:r>
        <w:rPr>
          <w:sz w:val="22"/>
        </w:rPr>
        <w:t>有人回复你的帖子时，进入广场页面会收到提示</w:t>
      </w:r>
    </w:p>
    <w:p>
      <w:pPr>
        <w:pStyle w:val="ListBullet"/>
        <w:spacing w:after="80" w:line="400" w:lineRule="exact"/>
      </w:pPr>
      <w:r>
        <w:rPr>
          <w:sz w:val="22"/>
        </w:rPr>
        <w:t>只能删除自己发布的帖子</w:t>
      </w:r>
    </w:p>
    <w:p>
      <w:pPr>
        <w:spacing w:before="400" w:after="240"/>
      </w:pPr>
      <w:r>
        <w:rPr>
          <w:b/>
          <w:color w:val="FF6B8A"/>
          <w:sz w:val="40"/>
        </w:rPr>
        <w:t>8. 个人中心</w:t>
      </w:r>
    </w:p>
    <w:p>
      <w:pPr>
        <w:spacing w:before="320" w:after="160"/>
      </w:pPr>
      <w:r>
        <w:rPr>
          <w:b/>
          <w:color w:val="7986CB"/>
          <w:sz w:val="28"/>
        </w:rPr>
        <w:t>个人资料</w:t>
      </w:r>
    </w:p>
    <w:p>
      <w:pPr>
        <w:pStyle w:val="ListBullet"/>
        <w:spacing w:after="80" w:line="400" w:lineRule="exact"/>
      </w:pPr>
      <w:r>
        <w:rPr>
          <w:sz w:val="22"/>
        </w:rPr>
        <w:t>点击头像可更换（12 种动物 emoji 可选）</w:t>
      </w:r>
    </w:p>
    <w:p>
      <w:pPr>
        <w:pStyle w:val="ListBullet"/>
        <w:spacing w:after="80" w:line="400" w:lineRule="exact"/>
      </w:pPr>
      <w:r>
        <w:rPr>
          <w:sz w:val="22"/>
        </w:rPr>
        <w:t>可修改昵称，用户名不可修改</w:t>
      </w:r>
    </w:p>
    <w:p>
      <w:pPr>
        <w:spacing w:before="320" w:after="160"/>
      </w:pPr>
      <w:r>
        <w:rPr>
          <w:b/>
          <w:color w:val="7986CB"/>
          <w:sz w:val="28"/>
        </w:rPr>
        <w:t>每日签到</w:t>
      </w:r>
    </w:p>
    <w:p>
      <w:pPr>
        <w:pStyle w:val="ListBullet"/>
        <w:spacing w:after="80" w:line="400" w:lineRule="exact"/>
      </w:pPr>
      <w:r>
        <w:rPr>
          <w:sz w:val="22"/>
        </w:rPr>
        <w:t>每天可签到一次，显示连续签到天数</w:t>
      </w:r>
    </w:p>
    <w:p>
      <w:pPr>
        <w:pStyle w:val="ListBullet"/>
        <w:spacing w:after="80" w:line="400" w:lineRule="exact"/>
      </w:pPr>
      <w:r>
        <w:rPr>
          <w:sz w:val="22"/>
        </w:rPr>
        <w:t>成就徽章：7 天坚持一周、14 天两周达人、30 天一个月坚持</w:t>
      </w:r>
    </w:p>
    <w:p>
      <w:pPr>
        <w:pStyle w:val="ListBullet"/>
        <w:spacing w:after="80" w:line="400" w:lineRule="exact"/>
      </w:pPr>
      <w:r>
        <w:rPr>
          <w:sz w:val="22"/>
        </w:rPr>
        <w:t>签到后宠物获得喂食奖励</w:t>
      </w:r>
    </w:p>
    <w:p>
      <w:pPr>
        <w:spacing w:before="320" w:after="160"/>
      </w:pPr>
      <w:r>
        <w:rPr>
          <w:b/>
          <w:color w:val="7986CB"/>
          <w:sz w:val="28"/>
        </w:rPr>
        <w:t>深色模式</w:t>
      </w:r>
    </w:p>
    <w:p>
      <w:pPr>
        <w:pStyle w:val="ListBullet"/>
        <w:spacing w:after="80" w:line="400" w:lineRule="exact"/>
      </w:pPr>
      <w:r>
        <w:rPr>
          <w:sz w:val="22"/>
        </w:rPr>
        <w:t>一键切换深色/浅色主题</w:t>
      </w:r>
    </w:p>
    <w:p>
      <w:pPr>
        <w:spacing w:before="320" w:after="160"/>
      </w:pPr>
      <w:r>
        <w:rPr>
          <w:b/>
          <w:color w:val="7986CB"/>
          <w:sz w:val="28"/>
        </w:rPr>
        <w:t>紧急联系人</w:t>
      </w:r>
    </w:p>
    <w:p>
      <w:pPr>
        <w:pStyle w:val="ListBullet"/>
        <w:spacing w:after="80" w:line="400" w:lineRule="exact"/>
      </w:pPr>
      <w:r>
        <w:rPr>
          <w:sz w:val="22"/>
        </w:rPr>
        <w:t>添加、查看、删除紧急联系人（姓名、电话、关系）</w:t>
      </w:r>
    </w:p>
    <w:p>
      <w:pPr>
        <w:pStyle w:val="ListBullet"/>
        <w:spacing w:after="80" w:line="400" w:lineRule="exact"/>
      </w:pPr>
      <w:r>
        <w:rPr>
          <w:sz w:val="22"/>
        </w:rPr>
        <w:t>一键拨打电话</w:t>
      </w:r>
    </w:p>
    <w:p>
      <w:pPr>
        <w:spacing w:before="320" w:after="160"/>
      </w:pPr>
      <w:r>
        <w:rPr>
          <w:b/>
          <w:color w:val="7986CB"/>
          <w:sz w:val="28"/>
        </w:rPr>
        <w:t>心理热线</w:t>
      </w:r>
    </w:p>
    <w:p>
      <w:pPr>
        <w:pStyle w:val="ListBullet"/>
        <w:spacing w:after="80" w:line="400" w:lineRule="exact"/>
      </w:pPr>
      <w:r>
        <w:rPr>
          <w:sz w:val="22"/>
        </w:rPr>
        <w:t>一键拨打：110（报警）、120（急救）、12320（卫生热线）、400-161-9995、400-821-1215</w:t>
      </w:r>
    </w:p>
    <w:p>
      <w:pPr>
        <w:spacing w:before="320" w:after="160"/>
      </w:pPr>
      <w:r>
        <w:rPr>
          <w:b/>
          <w:color w:val="7986CB"/>
          <w:sz w:val="28"/>
        </w:rPr>
        <w:t>蓝牙心率</w:t>
      </w:r>
    </w:p>
    <w:p>
      <w:pPr>
        <w:pStyle w:val="ListBullet"/>
        <w:spacing w:after="80" w:line="400" w:lineRule="exact"/>
      </w:pPr>
      <w:r>
        <w:rPr>
          <w:sz w:val="22"/>
        </w:rPr>
        <w:t>扫描并连接蓝牙心率设备</w:t>
      </w:r>
    </w:p>
    <w:p>
      <w:pPr>
        <w:pStyle w:val="ListBullet"/>
        <w:spacing w:after="80" w:line="400" w:lineRule="exact"/>
      </w:pPr>
      <w:r>
        <w:rPr>
          <w:sz w:val="22"/>
        </w:rPr>
        <w:t>实时显示心率（BPM）</w:t>
      </w:r>
    </w:p>
    <w:p>
      <w:pPr>
        <w:pStyle w:val="ListBullet"/>
        <w:spacing w:after="80" w:line="400" w:lineRule="exact"/>
      </w:pPr>
      <w:r>
        <w:rPr>
          <w:sz w:val="22"/>
        </w:rPr>
        <w:t>心率颜色：蓝色（&lt;60）、正常色（60-100）、红色（&gt;100）</w:t>
      </w:r>
    </w:p>
    <w:p>
      <w:pPr>
        <w:spacing w:before="320" w:after="160"/>
      </w:pPr>
      <w:r>
        <w:rPr>
          <w:b/>
          <w:color w:val="7986CB"/>
          <w:sz w:val="28"/>
        </w:rPr>
        <w:t>治愈信箱</w:t>
      </w:r>
    </w:p>
    <w:p>
      <w:pPr>
        <w:pStyle w:val="ListBullet"/>
        <w:spacing w:after="80" w:line="400" w:lineRule="exact"/>
      </w:pPr>
      <w:r>
        <w:rPr>
          <w:sz w:val="22"/>
        </w:rPr>
        <w:t>给未来的自己写一封信</w:t>
      </w:r>
    </w:p>
    <w:p>
      <w:pPr>
        <w:pStyle w:val="ListBullet"/>
        <w:spacing w:after="80" w:line="400" w:lineRule="exact"/>
      </w:pPr>
      <w:r>
        <w:rPr>
          <w:sz w:val="22"/>
        </w:rPr>
        <w:t>选择投递时间：1 个月、3 个月、6 个月、1 年或自定义</w:t>
      </w:r>
    </w:p>
    <w:p>
      <w:pPr>
        <w:pStyle w:val="ListBullet"/>
        <w:spacing w:after="80" w:line="400" w:lineRule="exact"/>
      </w:pPr>
      <w:r>
        <w:rPr>
          <w:sz w:val="22"/>
        </w:rPr>
        <w:t>到期后自动打开信件，可在对话框中阅读</w:t>
      </w:r>
    </w:p>
    <w:p>
      <w:pPr>
        <w:spacing w:before="320" w:after="160"/>
      </w:pPr>
      <w:r>
        <w:rPr>
          <w:b/>
          <w:color w:val="7986CB"/>
          <w:sz w:val="28"/>
        </w:rPr>
        <w:t>退出登录</w:t>
      </w:r>
    </w:p>
    <w:p>
      <w:pPr>
        <w:pStyle w:val="ListBullet"/>
        <w:spacing w:after="80" w:line="400" w:lineRule="exact"/>
      </w:pPr>
      <w:r>
        <w:rPr>
          <w:sz w:val="22"/>
        </w:rPr>
        <w:t>确认后清除本地数据，返回登录页面</w:t>
      </w:r>
    </w:p>
    <w:p>
      <w:pPr>
        <w:spacing w:before="400" w:after="240"/>
      </w:pPr>
      <w:r>
        <w:rPr>
          <w:b/>
          <w:color w:val="FF6B8A"/>
          <w:sz w:val="40"/>
        </w:rPr>
        <w:t>9. 虚拟宠物</w:t>
      </w:r>
    </w:p>
    <w:p>
      <w:pPr>
        <w:spacing w:after="120" w:line="400" w:lineRule="exact"/>
      </w:pPr>
      <w:r>
        <w:rPr>
          <w:sz w:val="22"/>
        </w:rPr>
        <w:t>小屿是你的专属陪伴宠物，会随着你的使用不断成长。</w:t>
      </w:r>
    </w:p>
    <w:p>
      <w:pPr>
        <w:spacing w:before="320" w:after="160"/>
      </w:pPr>
      <w:r>
        <w:rPr>
          <w:b/>
          <w:color w:val="7986CB"/>
          <w:sz w:val="28"/>
        </w:rPr>
        <w:t>成长阶段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形态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蛋期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3-5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幼猫期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6-8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猫咪期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大猫期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大猫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三大属性</w:t>
      </w:r>
    </w:p>
    <w:p>
      <w:pPr>
        <w:pStyle w:val="ListBullet"/>
        <w:spacing w:after="80" w:line="400" w:lineRule="exact"/>
      </w:pPr>
      <w:r>
        <w:rPr>
          <w:sz w:val="22"/>
        </w:rPr>
        <w:t>饱食度：每 4 小时下降，喂食恢复</w:t>
      </w:r>
    </w:p>
    <w:p>
      <w:pPr>
        <w:pStyle w:val="ListBullet"/>
        <w:spacing w:after="80" w:line="400" w:lineRule="exact"/>
      </w:pPr>
      <w:r>
        <w:rPr>
          <w:sz w:val="22"/>
        </w:rPr>
        <w:t>心情值：每 6 小时下降，玩耍恢复</w:t>
      </w:r>
    </w:p>
    <w:p>
      <w:pPr>
        <w:pStyle w:val="ListBullet"/>
        <w:spacing w:after="80" w:line="400" w:lineRule="exact"/>
      </w:pPr>
      <w:r>
        <w:rPr>
          <w:sz w:val="22"/>
        </w:rPr>
        <w:t>精力值：随时间下降，休息恢复</w:t>
      </w:r>
    </w:p>
    <w:p>
      <w:pPr>
        <w:spacing w:before="320" w:after="160"/>
      </w:pPr>
      <w:r>
        <w:rPr>
          <w:b/>
          <w:color w:val="7986CB"/>
          <w:sz w:val="28"/>
        </w:rPr>
        <w:t>经验获取途径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获得经验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记录心情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每日签到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完成番茄钟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喂食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玩耍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+10</w:t>
            </w:r>
          </w:p>
        </w:tc>
      </w:tr>
    </w:tbl>
    <w:p/>
    <w:p>
      <w:pPr>
        <w:spacing w:after="160"/>
      </w:pPr>
      <w:r>
        <w:rPr>
          <w:b/>
          <w:color w:val="FF9800"/>
          <w:sz w:val="20"/>
        </w:rPr>
        <w:t xml:space="preserve">Tips: </w:t>
      </w:r>
      <w:r>
        <w:rPr>
          <w:i/>
          <w:color w:val="828282"/>
          <w:sz w:val="20"/>
        </w:rPr>
        <w:t>三项属性归零时宠物会饿死，请记得定期照顾它哦！</w:t>
      </w:r>
    </w:p>
    <w:p>
      <w:pPr>
        <w:spacing w:before="400" w:after="240"/>
      </w:pPr>
      <w:r>
        <w:rPr>
          <w:b/>
          <w:color w:val="FF6B8A"/>
          <w:sz w:val="40"/>
        </w:rPr>
        <w:t>10. 常见问题</w:t>
      </w:r>
    </w:p>
    <w:p>
      <w:pPr>
        <w:spacing w:before="240" w:after="80"/>
      </w:pPr>
      <w:r>
        <w:rPr>
          <w:b/>
          <w:color w:val="7986CB"/>
          <w:sz w:val="22"/>
        </w:rPr>
        <w:t>Q: 忘记密码怎么办？</w:t>
      </w:r>
    </w:p>
    <w:p>
      <w:pPr>
        <w:spacing w:after="120" w:line="400" w:lineRule="exact"/>
      </w:pPr>
      <w:r>
        <w:rPr>
          <w:sz w:val="22"/>
        </w:rPr>
        <w:t>A: 目前暂不支持找回密码，如忘记密码需要重新注册账号。</w:t>
      </w:r>
    </w:p>
    <w:p>
      <w:pPr>
        <w:spacing w:before="240" w:after="80"/>
      </w:pPr>
      <w:r>
        <w:rPr>
          <w:b/>
          <w:color w:val="7986CB"/>
          <w:sz w:val="22"/>
        </w:rPr>
        <w:t>Q: 测评结果准确吗？</w:t>
      </w:r>
    </w:p>
    <w:p>
      <w:pPr>
        <w:spacing w:after="120" w:line="400" w:lineRule="exact"/>
      </w:pPr>
      <w:r>
        <w:rPr>
          <w:sz w:val="22"/>
        </w:rPr>
        <w:t>A: 测评基于标准化量表，结果仅供参考。如有疑虑请咨询专业心理医生。</w:t>
      </w:r>
    </w:p>
    <w:p>
      <w:pPr>
        <w:spacing w:before="240" w:after="80"/>
      </w:pPr>
      <w:r>
        <w:rPr>
          <w:b/>
          <w:color w:val="7986CB"/>
          <w:sz w:val="22"/>
        </w:rPr>
        <w:t>Q: AI 聊天会记录我的对话吗？</w:t>
      </w:r>
    </w:p>
    <w:p>
      <w:pPr>
        <w:spacing w:after="120" w:line="400" w:lineRule="exact"/>
      </w:pPr>
      <w:r>
        <w:rPr>
          <w:sz w:val="22"/>
        </w:rPr>
        <w:t>A: 对话会保存在服务器上，仅用于提供服务，不会泄露给第三方。</w:t>
      </w:r>
    </w:p>
    <w:p>
      <w:pPr>
        <w:spacing w:before="240" w:after="80"/>
      </w:pPr>
      <w:r>
        <w:rPr>
          <w:b/>
          <w:color w:val="7986CB"/>
          <w:sz w:val="22"/>
        </w:rPr>
        <w:t>Q: 广场的匿名名会暴露我的身份吗？</w:t>
      </w:r>
    </w:p>
    <w:p>
      <w:pPr>
        <w:spacing w:after="120" w:line="400" w:lineRule="exact"/>
      </w:pPr>
      <w:r>
        <w:rPr>
          <w:sz w:val="22"/>
        </w:rPr>
        <w:t>A: 不会。匿名名由设备 ID 哈希生成，不关联任何个人信息。</w:t>
      </w:r>
    </w:p>
    <w:p>
      <w:pPr>
        <w:spacing w:before="240" w:after="80"/>
      </w:pPr>
      <w:r>
        <w:rPr>
          <w:b/>
          <w:color w:val="7986CB"/>
          <w:sz w:val="22"/>
        </w:rPr>
        <w:t>Q: 宠物死了能复活吗？</w:t>
      </w:r>
    </w:p>
    <w:p>
      <w:pPr>
        <w:spacing w:after="120" w:line="400" w:lineRule="exact"/>
      </w:pPr>
      <w:r>
        <w:rPr>
          <w:sz w:val="22"/>
        </w:rPr>
        <w:t>A: 宠物不会真正死亡，只要开始喂食和照顾，宠物会重新活跃起来。</w:t>
      </w:r>
    </w:p>
    <w:p>
      <w:pPr>
        <w:spacing w:before="240" w:after="80"/>
      </w:pPr>
      <w:r>
        <w:rPr>
          <w:b/>
          <w:color w:val="7986CB"/>
          <w:sz w:val="22"/>
        </w:rPr>
        <w:t>Q: 如何获取帮助？</w:t>
      </w:r>
    </w:p>
    <w:p>
      <w:pPr>
        <w:spacing w:after="120" w:line="400" w:lineRule="exact"/>
      </w:pPr>
      <w:r>
        <w:rPr>
          <w:sz w:val="22"/>
        </w:rPr>
        <w:t>A: 首页和我的页面均提供心理热线，可一键拨打获得专业援助。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i/>
          <w:color w:val="FF6B8A"/>
          <w:sz w:val="32"/>
        </w:rPr>
        <w:t>心屿 -- 愿你被温柔以待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