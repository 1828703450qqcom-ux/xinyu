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FF6B8A"/>
          <w:sz w:val="84"/>
        </w:rPr>
        <w:t>心屿</w:t>
      </w:r>
    </w:p>
    <w:p>
      <w:pPr>
        <w:jc w:val="center"/>
      </w:pPr>
      <w:r>
        <w:rPr>
          <w:color w:val="7986CB"/>
          <w:sz w:val="44"/>
        </w:rPr>
        <w:t>技术架构与实现方案</w:t>
      </w:r>
    </w:p>
    <w:p/>
    <w:p>
      <w:pPr>
        <w:jc w:val="center"/>
      </w:pPr>
      <w:r>
        <w:rPr>
          <w:i/>
          <w:color w:val="969696"/>
          <w:sz w:val="28"/>
        </w:rPr>
        <w:t>Tech Stack &amp; Implementation Guide</w:t>
      </w:r>
    </w:p>
    <w:p/>
    <w:p/>
    <w:p/>
    <w:p/>
    <w:p>
      <w:pPr>
        <w:jc w:val="center"/>
      </w:pPr>
      <w:r>
        <w:rPr>
          <w:color w:val="B4B4B4"/>
          <w:sz w:val="24"/>
        </w:rPr>
        <w:t>v4.7 | 2026-05</w:t>
      </w:r>
    </w:p>
    <w:p>
      <w:r>
        <w:br w:type="page"/>
      </w:r>
    </w:p>
    <w:p>
      <w:r>
        <w:rPr>
          <w:b/>
          <w:color w:val="FF6B8A"/>
          <w:sz w:val="44"/>
        </w:rPr>
        <w:t>目录</w:t>
      </w:r>
    </w:p>
    <w:p>
      <w:pPr>
        <w:spacing w:after="120"/>
      </w:pPr>
      <w:r>
        <w:rPr>
          <w:color w:val="646464"/>
          <w:sz w:val="26"/>
        </w:rPr>
        <w:t>1. 项目概述</w:t>
      </w:r>
    </w:p>
    <w:p>
      <w:pPr>
        <w:spacing w:after="120"/>
      </w:pPr>
      <w:r>
        <w:rPr>
          <w:color w:val="646464"/>
          <w:sz w:val="26"/>
        </w:rPr>
        <w:t>2. 系统架构</w:t>
      </w:r>
    </w:p>
    <w:p>
      <w:pPr>
        <w:spacing w:after="120"/>
      </w:pPr>
      <w:r>
        <w:rPr>
          <w:color w:val="646464"/>
          <w:sz w:val="26"/>
        </w:rPr>
        <w:t>3. 技术栈总览</w:t>
      </w:r>
    </w:p>
    <w:p>
      <w:pPr>
        <w:spacing w:after="120"/>
      </w:pPr>
      <w:r>
        <w:rPr>
          <w:color w:val="646464"/>
          <w:sz w:val="26"/>
        </w:rPr>
        <w:t>4. 客户端技术详解</w:t>
      </w:r>
    </w:p>
    <w:p>
      <w:pPr>
        <w:spacing w:after="120"/>
      </w:pPr>
      <w:r>
        <w:rPr>
          <w:color w:val="646464"/>
          <w:sz w:val="26"/>
        </w:rPr>
        <w:t>5. 服务端技术详解</w:t>
      </w:r>
    </w:p>
    <w:p>
      <w:pPr>
        <w:spacing w:after="120"/>
      </w:pPr>
      <w:r>
        <w:rPr>
          <w:color w:val="646464"/>
          <w:sz w:val="26"/>
        </w:rPr>
        <w:t>6. AI 对话实现</w:t>
      </w:r>
    </w:p>
    <w:p>
      <w:pPr>
        <w:spacing w:after="120"/>
      </w:pPr>
      <w:r>
        <w:rPr>
          <w:color w:val="646464"/>
          <w:sz w:val="26"/>
        </w:rPr>
        <w:t>7. 匿名广场实现</w:t>
      </w:r>
    </w:p>
    <w:p>
      <w:pPr>
        <w:spacing w:after="120"/>
      </w:pPr>
      <w:r>
        <w:rPr>
          <w:color w:val="646464"/>
          <w:sz w:val="26"/>
        </w:rPr>
        <w:t>8. 蓝牙心率实现</w:t>
      </w:r>
    </w:p>
    <w:p>
      <w:pPr>
        <w:spacing w:after="120"/>
      </w:pPr>
      <w:r>
        <w:rPr>
          <w:color w:val="646464"/>
          <w:sz w:val="26"/>
        </w:rPr>
        <w:t>9. 部署方案</w:t>
      </w:r>
    </w:p>
    <w:p>
      <w:pPr>
        <w:spacing w:after="120"/>
      </w:pPr>
      <w:r>
        <w:rPr>
          <w:color w:val="646464"/>
          <w:sz w:val="26"/>
        </w:rPr>
        <w:t>10. 数据流与通信</w:t>
      </w:r>
    </w:p>
    <w:p>
      <w:r>
        <w:br w:type="page"/>
      </w:r>
    </w:p>
    <w:p>
      <w:pPr>
        <w:spacing w:before="400" w:after="240"/>
      </w:pPr>
      <w:r>
        <w:rPr>
          <w:b/>
          <w:color w:val="FF6B8A"/>
          <w:sz w:val="40"/>
        </w:rPr>
        <w:t>1. 项目概述</w:t>
      </w:r>
    </w:p>
    <w:p>
      <w:pPr>
        <w:spacing w:after="120" w:line="400" w:lineRule="exact"/>
      </w:pPr>
      <w:r>
        <w:rPr>
          <w:sz w:val="22"/>
        </w:rPr>
        <w:t>心屿是一款面向大学生和年轻人的心理健康辅助 Android 应用，旨在通过技术手段帮助用户记录情绪、进行自我评估、获取 AI 心理陪伴，并在匿名社区中互相支持。</w:t>
      </w:r>
    </w:p>
    <w:p>
      <w:pPr>
        <w:spacing w:before="320" w:after="160"/>
      </w:pPr>
      <w:r>
        <w:rPr>
          <w:b/>
          <w:color w:val="7986CB"/>
          <w:sz w:val="28"/>
        </w:rPr>
        <w:t>核心功能</w:t>
      </w:r>
    </w:p>
    <w:p>
      <w:pPr>
        <w:pStyle w:val="ListBullet"/>
        <w:spacing w:after="80" w:line="400" w:lineRule="exact"/>
      </w:pPr>
      <w:r>
        <w:rPr>
          <w:sz w:val="22"/>
        </w:rPr>
        <w:t>心情记录与美食推荐</w:t>
      </w:r>
    </w:p>
    <w:p>
      <w:pPr>
        <w:pStyle w:val="ListBullet"/>
        <w:spacing w:after="80" w:line="400" w:lineRule="exact"/>
      </w:pPr>
      <w:r>
        <w:rPr>
          <w:sz w:val="22"/>
        </w:rPr>
        <w:t>标准化心理测评（PHQ-9、GAD-7、PSS-10、睡眠质量）</w:t>
      </w:r>
    </w:p>
    <w:p>
      <w:pPr>
        <w:pStyle w:val="ListBullet"/>
        <w:spacing w:after="80" w:line="400" w:lineRule="exact"/>
      </w:pPr>
      <w:r>
        <w:rPr>
          <w:sz w:val="22"/>
        </w:rPr>
        <w:t>AI 心理对话助手（基于大语言模型）</w:t>
      </w:r>
    </w:p>
    <w:p>
      <w:pPr>
        <w:pStyle w:val="ListBullet"/>
        <w:spacing w:after="80" w:line="400" w:lineRule="exact"/>
      </w:pPr>
      <w:r>
        <w:rPr>
          <w:sz w:val="22"/>
        </w:rPr>
        <w:t>匿名树洞与社区广场</w:t>
      </w:r>
    </w:p>
    <w:p>
      <w:pPr>
        <w:pStyle w:val="ListBullet"/>
        <w:spacing w:after="80" w:line="400" w:lineRule="exact"/>
      </w:pPr>
      <w:r>
        <w:rPr>
          <w:sz w:val="22"/>
        </w:rPr>
        <w:t>番茄钟专注 + 课程表管理</w:t>
      </w:r>
    </w:p>
    <w:p>
      <w:pPr>
        <w:pStyle w:val="ListBullet"/>
        <w:spacing w:after="80" w:line="400" w:lineRule="exact"/>
      </w:pPr>
      <w:r>
        <w:rPr>
          <w:sz w:val="22"/>
        </w:rPr>
        <w:t>虚拟宠物养成系统</w:t>
      </w:r>
    </w:p>
    <w:p>
      <w:pPr>
        <w:pStyle w:val="ListBullet"/>
        <w:spacing w:after="80" w:line="400" w:lineRule="exact"/>
      </w:pPr>
      <w:r>
        <w:rPr>
          <w:sz w:val="22"/>
        </w:rPr>
        <w:t>治愈信箱（给未来的自己写信）</w:t>
      </w:r>
    </w:p>
    <w:p>
      <w:pPr>
        <w:pStyle w:val="ListBullet"/>
        <w:spacing w:after="80" w:line="400" w:lineRule="exact"/>
      </w:pPr>
      <w:r>
        <w:rPr>
          <w:sz w:val="22"/>
        </w:rPr>
        <w:t>蓝牙心率监测</w:t>
      </w:r>
    </w:p>
    <w:p>
      <w:pPr>
        <w:pStyle w:val="ListBullet"/>
        <w:spacing w:after="80" w:line="400" w:lineRule="exact"/>
      </w:pPr>
      <w:r>
        <w:rPr>
          <w:sz w:val="22"/>
        </w:rPr>
        <w:t>天气、每日一言、深色模式等生活工具</w:t>
      </w:r>
    </w:p>
    <w:p>
      <w:pPr>
        <w:spacing w:before="320" w:after="160"/>
      </w:pPr>
      <w:r>
        <w:rPr>
          <w:b/>
          <w:color w:val="7986CB"/>
          <w:sz w:val="28"/>
        </w:rPr>
        <w:t>目标用户</w:t>
      </w:r>
    </w:p>
    <w:p>
      <w:pPr>
        <w:spacing w:after="120" w:line="400" w:lineRule="exact"/>
      </w:pPr>
      <w:r>
        <w:rPr>
          <w:sz w:val="22"/>
        </w:rPr>
        <w:t>主要面向大学生群体，帮助他们在学业压力、情绪波动时获得及时的心理支持和自我觉察工具。</w:t>
      </w:r>
    </w:p>
    <w:p>
      <w:r>
        <w:br w:type="page"/>
      </w:r>
    </w:p>
    <w:p>
      <w:pPr>
        <w:spacing w:before="400" w:after="240"/>
      </w:pPr>
      <w:r>
        <w:rPr>
          <w:b/>
          <w:color w:val="FF6B8A"/>
          <w:sz w:val="40"/>
        </w:rPr>
        <w:t>2. 系统架构</w:t>
      </w:r>
    </w:p>
    <w:p>
      <w:pPr>
        <w:spacing w:after="120" w:line="400" w:lineRule="exact"/>
      </w:pPr>
      <w:r>
        <w:rPr>
          <w:sz w:val="22"/>
        </w:rPr>
        <w:t>系统采用经典的客户端-服务器（Client/Server）架构，分为三层：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表现层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Android Native (Java)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用户界面、交互逻辑、本地数据存储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业务层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Flask (Python)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服务、AI 对话代理、数据聚合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SQLite（服务端 + 客户端）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用户数据、帖子、测评结果、聊天记录</w:t>
            </w:r>
          </w:p>
        </w:tc>
      </w:tr>
    </w:tbl>
    <w:p/>
    <w:p>
      <w:pPr>
        <w:spacing w:before="320" w:after="160"/>
      </w:pPr>
      <w:r>
        <w:rPr>
          <w:b/>
          <w:color w:val="7986CB"/>
          <w:sz w:val="28"/>
        </w:rPr>
        <w:t>架构图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+------------------+       HTTP/JSON       +------------------+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|                  | &lt;-------------------&gt; |                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|   Android App    |                       |  Flask Backend 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|  Java / Native   |                       |  Python / WSGI 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|                  |                       |                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+------------------+                       +------------------+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   |                                        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   v                                          v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+------------------+                       +------------------+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| SQLite (本地)    |                       | SQLite (服务端)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| AppDatabase      |                       | emotion.db     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+------------------+                       +------------------+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                                              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                                                v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+------------------------------------------------------------+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|                      外部 API                            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|  小米 mimo (AI 对话)    Open-Meteo (天气)                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+------------------------------------------------------------+</w:t>
      </w:r>
    </w:p>
    <w:p>
      <w:r>
        <w:br w:type="page"/>
      </w:r>
    </w:p>
    <w:p>
      <w:pPr>
        <w:spacing w:before="400" w:after="240"/>
      </w:pPr>
      <w:r>
        <w:rPr>
          <w:b/>
          <w:color w:val="FF6B8A"/>
          <w:sz w:val="40"/>
        </w:rPr>
        <w:t>3. 技术栈总览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Android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minSdk 24 (Android 7.0), targetSdk 31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开发语言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JDK 17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构建工具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Gradle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Android Gradle Plugin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框架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Material Design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Material Components for Android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网络请求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HttpURLConnection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原生 API，无第三方库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本地数据库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Android 内置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服务端框架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3.x + Flask-CORS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服务端数据库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轻量级，无需额外安装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反向代理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SSL 终止 + 静态资源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进程管理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xinyu.service 自动重启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模型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小米 mimo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Anthropic API 格式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天气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Open-Meteo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免费、无需 API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部署环境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阿里云 ECS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Ubuntu 22.04, 2核4G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b/>
          <w:color w:val="FF6B8A"/>
          <w:sz w:val="40"/>
        </w:rPr>
        <w:t>4. 客户端技术详解</w:t>
      </w:r>
    </w:p>
    <w:p>
      <w:pPr>
        <w:spacing w:before="320" w:after="160"/>
      </w:pPr>
      <w:r>
        <w:rPr>
          <w:b/>
          <w:color w:val="7986CB"/>
          <w:sz w:val="28"/>
        </w:rPr>
        <w:t>4.1 项目结构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android/app/src/main/java/com/xinyu/app/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LoginActivity.java          登录注册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MainActivity.java           主界面（底部5个Tab）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AIChatActivity.java         AI 对话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TreeHoleActivity.java       树洞 + 广场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NoteEditActivity.java       笔记编辑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TestDetailActivity.java     测评答题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TestResultActivity.java     测评结果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MailboxActivity.java        治愈信箱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BleActivity.java            蓝牙心率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fragment/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     +-- HomeFragment.java     首页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     +-- MoodFragment.java     心情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     +-- TestFragment.java     测评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     +-- NoteFragment.java     笔记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     +-- ProfileFragment.java  我的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SquareFragment.java         匿名广场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util/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     +-- Reporter.java         网络请求封装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     +-- WeatherHelper.java    天气获取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     +-- QuoteHelper.java      每日一言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     +-- PetManager.java       宠物管理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model/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     +-- Pet.java              宠物数据模型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view/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    +-- PetView.java          宠物自定义 View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    +-- MoodMixerView.java    心情转盘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    +-- TrendChartView.java   测评趋势图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    +-- SunsetHeaderView.java 日落渐变头部</w:t>
      </w:r>
    </w:p>
    <w:p>
      <w:pPr>
        <w:spacing w:before="320" w:after="160"/>
      </w:pPr>
      <w:r>
        <w:rPr>
          <w:b/>
          <w:color w:val="7986CB"/>
          <w:sz w:val="28"/>
        </w:rPr>
        <w:t>4.2 界面架构</w:t>
      </w:r>
    </w:p>
    <w:p>
      <w:pPr>
        <w:spacing w:after="120" w:line="400" w:lineRule="exact"/>
      </w:pPr>
      <w:r>
        <w:rPr>
          <w:sz w:val="22"/>
        </w:rPr>
        <w:t>主界面使用 BottomNavigationView + Fragment 实现底部 5 个 Tab 切换。Fragment 采用 show/hide 方式管理（非 replace），避免重复创建和状态丢失。</w:t>
      </w:r>
    </w:p>
    <w:p>
      <w:pPr>
        <w:spacing w:after="120" w:line="400" w:lineRule="exact"/>
      </w:pPr>
      <w:r>
        <w:rPr>
          <w:sz w:val="22"/>
        </w:rPr>
        <w:t>树洞页面使用 TabLayout + Fragment 切换「树洞」和「广场」两个子页面。笔记页面同样使用 TabLayout 管理「笔记」「番茄钟」「课程表」三个子功能。</w:t>
      </w:r>
    </w:p>
    <w:p>
      <w:pPr>
        <w:spacing w:before="320" w:after="160"/>
      </w:pPr>
      <w:r>
        <w:rPr>
          <w:b/>
          <w:color w:val="7986CB"/>
          <w:sz w:val="28"/>
        </w:rPr>
        <w:t>4.3 网络通信</w:t>
      </w:r>
    </w:p>
    <w:p>
      <w:pPr>
        <w:spacing w:after="120" w:line="400" w:lineRule="exact"/>
      </w:pPr>
      <w:r>
        <w:rPr>
          <w:sz w:val="22"/>
        </w:rPr>
        <w:t>所有网络请求通过 Reporter 工具类封装，统一使用 HttpURLConnection（原生 API，无 OkHttp 等第三方库）。请求在后台线程执行，通过 Handler 切回主线程更新 UI。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6B8A" w:val="clear"/>
          </w:tcPr>
          <w:p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320"/>
            <w:shd w:fill="FF6B8A" w:val="clear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getSync()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请求，返回 JSONObject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postSync()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请求，返回 JSONObject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deleteSync()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请求，返回 JSONObject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异步 POST，不关心返回值（心跳、上报）</w:t>
            </w:r>
          </w:p>
        </w:tc>
      </w:tr>
    </w:tbl>
    <w:p/>
    <w:p>
      <w:pPr>
        <w:spacing w:before="320" w:after="160"/>
      </w:pPr>
      <w:r>
        <w:rPr>
          <w:b/>
          <w:color w:val="7986CB"/>
          <w:sz w:val="28"/>
        </w:rPr>
        <w:t>4.4 本地存储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6B8A" w:val="clear"/>
          </w:tcPr>
          <w:p>
            <w:r>
              <w:rPr>
                <w:b/>
                <w:color w:val="FFFFFF"/>
                <w:sz w:val="20"/>
              </w:rPr>
              <w:t>存储方式</w:t>
            </w:r>
          </w:p>
        </w:tc>
        <w:tc>
          <w:tcPr>
            <w:tcW w:type="dxa" w:w="4320"/>
            <w:shd w:fill="FF6B8A" w:val="clear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SQLite (AppDatabase)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心情记录、笔记、测评结果、打卡记录、紧急联系人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SharedPreferences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登录状态、昵称、头像、城市设置、课程表、宠物状态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JSON 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聊天历史（sessions 格式）</w:t>
            </w:r>
          </w:p>
        </w:tc>
      </w:tr>
    </w:tbl>
    <w:p/>
    <w:p>
      <w:pPr>
        <w:spacing w:before="320" w:after="160"/>
      </w:pPr>
      <w:r>
        <w:rPr>
          <w:b/>
          <w:color w:val="7986CB"/>
          <w:sz w:val="28"/>
        </w:rPr>
        <w:t>4.5 自定义 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PetView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虚拟宠物渲染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Canvas 绘制 + 逐帧动画（跳舞效果）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MoodMixerView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多轴心情转盘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Canvas 绘制扇形区域 + 触摸事件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TrendChartView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测评趋势折线图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Canvas 绘制折线 + 贝塞尔曲线平滑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SunsetHeaderView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日落渐变头部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Canvas 绘制渐变背景 + 山丘剪影 + 太阳</w:t>
            </w:r>
          </w:p>
        </w:tc>
      </w:tr>
    </w:tbl>
    <w:p/>
    <w:p>
      <w:r>
        <w:br w:type="page"/>
      </w:r>
    </w:p>
    <w:p>
      <w:pPr>
        <w:spacing w:before="400" w:after="240"/>
      </w:pPr>
      <w:r>
        <w:rPr>
          <w:b/>
          <w:color w:val="FF6B8A"/>
          <w:sz w:val="40"/>
        </w:rPr>
        <w:t>5. 服务端技术详解</w:t>
      </w:r>
    </w:p>
    <w:p>
      <w:pPr>
        <w:spacing w:before="320" w:after="160"/>
      </w:pPr>
      <w:r>
        <w:rPr>
          <w:b/>
          <w:color w:val="7986CB"/>
          <w:sz w:val="28"/>
        </w:rPr>
        <w:t>5.1 服务端结构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/opt/xinyu/backend/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app.py              Flask 主应用（全部 API）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emotion.db          SQLite 数据库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+-- templates/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  +-- dashboard.html  管理后台页面</w:t>
      </w:r>
    </w:p>
    <w:p>
      <w:pPr>
        <w:spacing w:before="320" w:after="160"/>
      </w:pPr>
      <w:r>
        <w:rPr>
          <w:b/>
          <w:color w:val="7986CB"/>
          <w:sz w:val="28"/>
        </w:rPr>
        <w:t>5.2 数据库设计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server_users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注册用户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username, password, nickname, gender, banned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moods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心情记录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mood, note, gender, created_at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checkins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每日打卡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day, completed, gender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chat_history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对话记录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role, message, gender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anonymous_posts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广场帖子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content, anonymous_name, device_id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anonymous_replies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帖子回复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post_id, content, anonymous_name, device_id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square_notifications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回复通知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target_device_id, from_anonymous_name, is_read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user_events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用户行为事件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device_id, event_type, event_data</w:t>
            </w:r>
          </w:p>
        </w:tc>
      </w:tr>
    </w:tbl>
    <w:p/>
    <w:p>
      <w:pPr>
        <w:spacing w:before="320" w:after="160"/>
      </w:pPr>
      <w:r>
        <w:rPr>
          <w:b/>
          <w:color w:val="7986CB"/>
          <w:sz w:val="28"/>
        </w:rPr>
        <w:t>5.3 API 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/api/user/register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用户注册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/api/user/login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用户登录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/api/user/update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更新用户资料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/api/moods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记录心情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/api/moods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获取心情历史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/api/checkins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每日打卡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/api/checkins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获取打卡记录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对话（代理）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/api/chat/history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获取对话记录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/api/weather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天气代理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/api/square/posts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获取帖子列表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/api/square/posts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发帖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/api/square/posts/&lt;id&gt;/replies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获取回复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/api/square/posts/&lt;id&gt;/replies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回复帖子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/api/square/posts/&lt;id&gt;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删除帖子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/api/square/notifications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获取通知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/api/square/notifications/read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标记已读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/api/admin/stats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管理后台统计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/api/admin/ban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封禁用户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/api/admin/unban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解封用户</w:t>
            </w:r>
          </w:p>
        </w:tc>
      </w:tr>
    </w:tbl>
    <w:p/>
    <w:p>
      <w:pPr>
        <w:spacing w:before="320" w:after="160"/>
      </w:pPr>
      <w:r>
        <w:rPr>
          <w:b/>
          <w:color w:val="7986CB"/>
          <w:sz w:val="28"/>
        </w:rPr>
        <w:t>5.4 匿名名生成算法</w:t>
      </w:r>
    </w:p>
    <w:p>
      <w:pPr>
        <w:spacing w:after="120" w:line="400" w:lineRule="exact"/>
      </w:pPr>
      <w:r>
        <w:rPr>
          <w:sz w:val="22"/>
        </w:rPr>
        <w:t>每个设备通过 ANDROID_ID 哈希生成固定匿名名，保证同一设备每次显示相同名字，但不同设备之间不可关联：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def get_anonymous_name(device_id):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h = hashlib.md5(device_id.encode()).hexdigest()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animal = ANIMALS[int(h[:8], 16) % len(ANIMALS)]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adj = ADJS[int(h[8:16], 16) % len(ADJS)]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return adj + animal + random_emoji</w:t>
      </w:r>
    </w:p>
    <w:p>
      <w:r>
        <w:br w:type="page"/>
      </w:r>
    </w:p>
    <w:p>
      <w:pPr>
        <w:spacing w:before="400" w:after="240"/>
      </w:pPr>
      <w:r>
        <w:rPr>
          <w:b/>
          <w:color w:val="FF6B8A"/>
          <w:sz w:val="40"/>
        </w:rPr>
        <w:t>6. AI 对话实现</w:t>
      </w:r>
    </w:p>
    <w:p>
      <w:pPr>
        <w:spacing w:before="320" w:after="160"/>
      </w:pPr>
      <w:r>
        <w:rPr>
          <w:b/>
          <w:color w:val="7986CB"/>
          <w:sz w:val="28"/>
        </w:rPr>
        <w:t>6.1 调用链路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Android AIChatActivity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v  POST /api/chat  {"message": "...", "gender": "male"}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Flask app.py /api/chat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v  POST api.volcengine.com/v3/chat/completions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小米 mimo 大语言模型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|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v  {"reply": "AI 回复内容"}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返回给 Android</w:t>
      </w:r>
    </w:p>
    <w:p>
      <w:pPr>
        <w:spacing w:before="320" w:after="160"/>
      </w:pPr>
      <w:r>
        <w:rPr>
          <w:b/>
          <w:color w:val="7986CB"/>
          <w:sz w:val="28"/>
        </w:rPr>
        <w:t>6.2 系统提示词</w:t>
      </w:r>
    </w:p>
    <w:p>
      <w:pPr>
        <w:spacing w:after="120" w:line="400" w:lineRule="exact"/>
      </w:pPr>
      <w:r>
        <w:rPr>
          <w:sz w:val="22"/>
        </w:rPr>
        <w:t>AI 被设定为温暖、共情的心理助手角色：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你是一个温暖的心理陪伴助手"心屿"。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用温柔、理解的语气回复用户。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提供实用建议，但严重问题建议专业帮助。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回复简短温暖，像朋友聊天一样自然。</w:t>
      </w:r>
    </w:p>
    <w:p>
      <w:pPr>
        <w:spacing w:before="320" w:after="160"/>
      </w:pPr>
      <w:r>
        <w:rPr>
          <w:b/>
          <w:color w:val="7986CB"/>
          <w:sz w:val="28"/>
        </w:rPr>
        <w:t>6.3 API 格式适配</w:t>
      </w:r>
    </w:p>
    <w:p>
      <w:pPr>
        <w:spacing w:after="120" w:line="400" w:lineRule="exact"/>
      </w:pPr>
      <w:r>
        <w:rPr>
          <w:sz w:val="22"/>
        </w:rPr>
        <w:t>小米 mimo 使用 Anthropic API 格式，有以下特殊点：</w:t>
      </w:r>
    </w:p>
    <w:p>
      <w:pPr>
        <w:pStyle w:val="ListBullet"/>
        <w:spacing w:after="80" w:line="400" w:lineRule="exact"/>
      </w:pPr>
      <w:r>
        <w:rPr>
          <w:sz w:val="22"/>
        </w:rPr>
        <w:t>system 提示词作为顶层参数传递（非 messages 数组中的 role:system）</w:t>
      </w:r>
    </w:p>
    <w:p>
      <w:pPr>
        <w:pStyle w:val="ListBullet"/>
        <w:spacing w:after="80" w:line="400" w:lineRule="exact"/>
      </w:pPr>
      <w:r>
        <w:rPr>
          <w:sz w:val="22"/>
        </w:rPr>
        <w:t>响应中可能包含 thinking 字段（思考过程），需同时处理 text 和 thinking 字段</w:t>
      </w:r>
    </w:p>
    <w:p>
      <w:pPr>
        <w:pStyle w:val="ListBullet"/>
        <w:spacing w:after="80" w:line="400" w:lineRule="exact"/>
      </w:pPr>
      <w:r>
        <w:rPr>
          <w:sz w:val="22"/>
        </w:rPr>
        <w:t>messages 中 role 只能是 user 或 assistant，不支持 system</w:t>
      </w:r>
    </w:p>
    <w:p>
      <w:pPr>
        <w:spacing w:before="320" w:after="160"/>
      </w:pPr>
      <w:r>
        <w:rPr>
          <w:b/>
          <w:color w:val="7986CB"/>
          <w:sz w:val="28"/>
        </w:rPr>
        <w:t>6.4 历史记录管理</w:t>
      </w:r>
    </w:p>
    <w:p>
      <w:pPr>
        <w:pStyle w:val="ListBullet"/>
        <w:spacing w:after="80" w:line="400" w:lineRule="exact"/>
      </w:pPr>
      <w:r>
        <w:rPr>
          <w:sz w:val="22"/>
        </w:rPr>
        <w:t>对话以 session 为单位存储（JSON 格式存 SharedPreferences）</w:t>
      </w:r>
    </w:p>
    <w:p>
      <w:pPr>
        <w:pStyle w:val="ListBullet"/>
        <w:spacing w:after="80" w:line="400" w:lineRule="exact"/>
      </w:pPr>
      <w:r>
        <w:rPr>
          <w:sz w:val="22"/>
        </w:rPr>
        <w:t>支持查看历史会话列表、新建对话、删除单条消息</w:t>
      </w:r>
    </w:p>
    <w:p>
      <w:pPr>
        <w:pStyle w:val="ListBullet"/>
        <w:spacing w:after="80" w:line="400" w:lineRule="exact"/>
      </w:pPr>
      <w:r>
        <w:rPr>
          <w:sz w:val="22"/>
        </w:rPr>
        <w:t>同时在服务端 chat_history 表保存记录，管理后台可查看</w:t>
      </w:r>
    </w:p>
    <w:p>
      <w:r>
        <w:br w:type="page"/>
      </w:r>
    </w:p>
    <w:p>
      <w:pPr>
        <w:spacing w:before="400" w:after="240"/>
      </w:pPr>
      <w:r>
        <w:rPr>
          <w:b/>
          <w:color w:val="FF6B8A"/>
          <w:sz w:val="40"/>
        </w:rPr>
        <w:t>7. 匿名广场实现</w:t>
      </w:r>
    </w:p>
    <w:p>
      <w:pPr>
        <w:spacing w:before="320" w:after="160"/>
      </w:pPr>
      <w:r>
        <w:rPr>
          <w:b/>
          <w:color w:val="7986CB"/>
          <w:sz w:val="28"/>
        </w:rPr>
        <w:t>7.1 数据流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用户发帖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-&gt; Android: Reporter.squareCreatePost(ctx, content)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-&gt; POST /api/square/posts  {content, device_id}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-&gt; 服务端: 生成匿名名, INSERT INTO anonymous_posts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-&gt; 返回 {ok: true, anonymous_name: "匿名小猫"}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加载帖子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-&gt; Android: Reporter.squareGetPosts()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-&gt; GET /api/square/posts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-&gt; 服务端: SELECT + COUNT(replies) -&gt; 返回帖子列表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-&gt; Android: PostsAdapter 渲染 RecyclerView</w:t>
      </w:r>
    </w:p>
    <w:p>
      <w:pPr>
        <w:spacing w:before="320" w:after="160"/>
      </w:pPr>
      <w:r>
        <w:rPr>
          <w:b/>
          <w:color w:val="7986CB"/>
          <w:sz w:val="28"/>
        </w:rPr>
        <w:t>7.2 通知机制</w:t>
      </w:r>
    </w:p>
    <w:p>
      <w:pPr>
        <w:spacing w:after="120" w:line="400" w:lineRule="exact"/>
      </w:pPr>
      <w:r>
        <w:rPr>
          <w:sz w:val="22"/>
        </w:rPr>
        <w:t>当用户 A 回复用户 B 的帖子时，服务端自动创建通知记录：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if post.device_id != reply.device_id: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INSERT INTO square_notifications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    (target_device_id, from_anonymous_name, ...)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VALUES (B_device_id, A_anon_name, ...)</w:t>
      </w:r>
    </w:p>
    <w:p>
      <w:pPr>
        <w:spacing w:after="120" w:line="400" w:lineRule="exact"/>
      </w:pPr>
      <w:r>
        <w:rPr>
          <w:sz w:val="22"/>
        </w:rPr>
        <w:t>用户 B 打开广场页面时，自动查询未读通知并 Toast 提示，然后标记为已读。</w:t>
      </w:r>
    </w:p>
    <w:p>
      <w:pPr>
        <w:spacing w:before="320" w:after="160"/>
      </w:pPr>
      <w:r>
        <w:rPr>
          <w:b/>
          <w:color w:val="7986CB"/>
          <w:sz w:val="28"/>
        </w:rPr>
        <w:t>7.3 帖子删除</w:t>
      </w:r>
    </w:p>
    <w:p>
      <w:pPr>
        <w:spacing w:after="120" w:line="400" w:lineRule="exact"/>
      </w:pPr>
      <w:r>
        <w:rPr>
          <w:sz w:val="22"/>
        </w:rPr>
        <w:t>只有帖子作者（通过 device_id 匹配）可以删除自己的帖子。删除时同时删除该帖子下的所有回复。</w:t>
      </w:r>
    </w:p>
    <w:p>
      <w:r>
        <w:br w:type="page"/>
      </w:r>
    </w:p>
    <w:p>
      <w:pPr>
        <w:spacing w:before="400" w:after="240"/>
      </w:pPr>
      <w:r>
        <w:rPr>
          <w:b/>
          <w:color w:val="FF6B8A"/>
          <w:sz w:val="40"/>
        </w:rPr>
        <w:t>8. 蓝牙心率实现</w:t>
      </w:r>
    </w:p>
    <w:p>
      <w:pPr>
        <w:spacing w:before="320" w:after="160"/>
      </w:pPr>
      <w:r>
        <w:rPr>
          <w:b/>
          <w:color w:val="7986CB"/>
          <w:sz w:val="28"/>
        </w:rPr>
        <w:t>8.1 BLE 通信流程</w:t>
      </w:r>
    </w:p>
    <w:p>
      <w:pPr>
        <w:pStyle w:val="ListNumber"/>
        <w:spacing w:after="80" w:line="400" w:lineRule="exact"/>
      </w:pPr>
      <w:r>
        <w:rPr>
          <w:sz w:val="22"/>
        </w:rPr>
        <w:t>扫描 BLE 设备（BluetoothLeScanner）</w:t>
      </w:r>
    </w:p>
    <w:p>
      <w:pPr>
        <w:pStyle w:val="ListNumber"/>
        <w:spacing w:after="80" w:line="400" w:lineRule="exact"/>
      </w:pPr>
      <w:r>
        <w:rPr>
          <w:sz w:val="22"/>
        </w:rPr>
        <w:t>连接目标设备（BluetoothGatt）</w:t>
      </w:r>
    </w:p>
    <w:p>
      <w:pPr>
        <w:pStyle w:val="ListNumber"/>
        <w:spacing w:after="80" w:line="400" w:lineRule="exact"/>
      </w:pPr>
      <w:r>
        <w:rPr>
          <w:sz w:val="22"/>
        </w:rPr>
        <w:t>发现服务和特征值（discoverServices）</w:t>
      </w:r>
    </w:p>
    <w:p>
      <w:pPr>
        <w:pStyle w:val="ListNumber"/>
        <w:spacing w:after="80" w:line="400" w:lineRule="exact"/>
      </w:pPr>
      <w:r>
        <w:rPr>
          <w:sz w:val="22"/>
        </w:rPr>
        <w:t>订阅心率特征值通知（setCharacteristicNotification）</w:t>
      </w:r>
    </w:p>
    <w:p>
      <w:pPr>
        <w:pStyle w:val="ListNumber"/>
        <w:spacing w:after="80" w:line="400" w:lineRule="exact"/>
      </w:pPr>
      <w:r>
        <w:rPr>
          <w:sz w:val="22"/>
        </w:rPr>
        <w:t>通过 onCharacteristicChanged 回调接收心率数据</w:t>
      </w:r>
    </w:p>
    <w:p>
      <w:pPr>
        <w:pStyle w:val="ListNumber"/>
        <w:spacing w:after="80" w:line="400" w:lineRule="exact"/>
      </w:pPr>
      <w:r>
        <w:rPr>
          <w:sz w:val="22"/>
        </w:rPr>
        <w:t>解析心率数据格式（Heart Rate Measurement, 0x2A37）</w:t>
      </w:r>
    </w:p>
    <w:p>
      <w:pPr>
        <w:spacing w:before="320" w:after="160"/>
      </w:pPr>
      <w:r>
        <w:rPr>
          <w:b/>
          <w:color w:val="7986CB"/>
          <w:sz w:val="28"/>
        </w:rPr>
        <w:t>8.2 心率数据解析</w:t>
      </w:r>
    </w:p>
    <w:p>
      <w:pPr>
        <w:spacing w:after="120" w:line="400" w:lineRule="exact"/>
      </w:pPr>
      <w:r>
        <w:rPr>
          <w:sz w:val="22"/>
        </w:rPr>
        <w:t>心率值存储在 characteristic 的第一个字节中，支持 UINT8 和 UINT16 两种格式：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int flags = value[0];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boolean is16Bit = (flags &amp; 0x01) != 0;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int hr = is16Bit ?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(value[1] &amp; 0xFF) | ((value[2] &amp; 0xFF) &lt;&lt; 8) :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 xml:space="preserve">    (value[1] &amp; 0xFF);</w:t>
      </w:r>
    </w:p>
    <w:p>
      <w:pPr>
        <w:spacing w:before="320" w:after="160"/>
      </w:pPr>
      <w:r>
        <w:rPr>
          <w:b/>
          <w:color w:val="7986CB"/>
          <w:sz w:val="28"/>
        </w:rPr>
        <w:t>8.3 权限处理</w:t>
      </w:r>
    </w:p>
    <w:p>
      <w:pPr>
        <w:spacing w:after="120" w:line="400" w:lineRule="exact"/>
      </w:pPr>
      <w:r>
        <w:rPr>
          <w:sz w:val="22"/>
        </w:rPr>
        <w:t>Android 12+ 需要运行时申请 BLUETOOTH_SCAN 和 BLUETOOTH_CONNECT 权限，通过 ActivityResultLauncher 实现。</w:t>
      </w:r>
    </w:p>
    <w:p>
      <w:r>
        <w:br w:type="page"/>
      </w:r>
    </w:p>
    <w:p>
      <w:pPr>
        <w:spacing w:before="400" w:after="240"/>
      </w:pPr>
      <w:r>
        <w:rPr>
          <w:b/>
          <w:color w:val="FF6B8A"/>
          <w:sz w:val="40"/>
        </w:rPr>
        <w:t>9. 部署方案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环境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Flask 后端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阿里云 ECS</w:t>
              <w:br/>
              <w:t>Ubuntu 22.04</w:t>
              <w:br/>
              <w:t>2核4G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systemd 管理，开机自启</w:t>
              <w:br/>
              <w:t>端口 5000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反向代理 / -&gt; Flask</w:t>
              <w:br/>
              <w:t>SSL 终止（可选）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emotion.db</w:t>
              <w:br/>
              <w:t>无需安装，文件级操作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Android 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用户设备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APK 安装</w:t>
              <w:br/>
              <w:t>minSdk 24</w:t>
            </w:r>
          </w:p>
        </w:tc>
      </w:tr>
    </w:tbl>
    <w:p/>
    <w:p>
      <w:pPr>
        <w:spacing w:before="320" w:after="160"/>
      </w:pPr>
      <w:r>
        <w:rPr>
          <w:b/>
          <w:color w:val="7986CB"/>
          <w:sz w:val="28"/>
        </w:rPr>
        <w:t>9.1 服务部署流程</w:t>
      </w:r>
    </w:p>
    <w:p>
      <w:pPr>
        <w:pStyle w:val="ListNumber"/>
        <w:spacing w:after="80" w:line="400" w:lineRule="exact"/>
      </w:pPr>
      <w:r>
        <w:rPr>
          <w:sz w:val="22"/>
        </w:rPr>
        <w:t>上传 app.py 到 /opt/xinyu/backend/</w:t>
      </w:r>
    </w:p>
    <w:p>
      <w:pPr>
        <w:pStyle w:val="ListNumber"/>
        <w:spacing w:after="80" w:line="400" w:lineRule="exact"/>
      </w:pPr>
      <w:r>
        <w:rPr>
          <w:sz w:val="22"/>
        </w:rPr>
        <w:t>创建 systemd service 文件 /etc/systemd/system/xinyu.service</w:t>
      </w:r>
    </w:p>
    <w:p>
      <w:pPr>
        <w:pStyle w:val="ListNumber"/>
        <w:spacing w:after="80" w:line="400" w:lineRule="exact"/>
      </w:pPr>
      <w:r>
        <w:rPr>
          <w:sz w:val="22"/>
        </w:rPr>
        <w:t>systemctl daemon-reload &amp;&amp; systemctl start xinyu</w:t>
      </w:r>
    </w:p>
    <w:p>
      <w:pPr>
        <w:pStyle w:val="ListNumber"/>
        <w:spacing w:after="80" w:line="400" w:lineRule="exact"/>
      </w:pPr>
      <w:r>
        <w:rPr>
          <w:sz w:val="22"/>
        </w:rPr>
        <w:t>Nginx 配置反向代理，转发 /api/* 到 Flask</w:t>
      </w:r>
    </w:p>
    <w:p>
      <w:pPr>
        <w:spacing w:before="320" w:after="160"/>
      </w:pPr>
      <w:r>
        <w:rPr>
          <w:b/>
          <w:color w:val="7986CB"/>
          <w:sz w:val="28"/>
        </w:rPr>
        <w:t>9.2 服务配置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[Service]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Type=simple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WorkingDirectory=/opt/xinyu/backend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ExecStart=/usr/bin/python3 app.py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Restart=always</w:t>
      </w:r>
    </w:p>
    <w:p>
      <w:pPr>
        <w:shd w:fill="F5F5F5" w:val="clear"/>
        <w:spacing w:after="40" w:line="280" w:lineRule="exact"/>
      </w:pPr>
      <w:r>
        <w:rPr>
          <w:rFonts w:ascii="Consolas" w:hAnsi="Consolas"/>
          <w:color w:val="282828"/>
          <w:sz w:val="20"/>
        </w:rPr>
        <w:t>RestartSec=3</w:t>
      </w:r>
    </w:p>
    <w:p>
      <w:r>
        <w:br w:type="page"/>
      </w:r>
    </w:p>
    <w:p>
      <w:pPr>
        <w:spacing w:before="400" w:after="240"/>
      </w:pPr>
      <w:r>
        <w:rPr>
          <w:b/>
          <w:color w:val="FF6B8A"/>
          <w:sz w:val="40"/>
        </w:rPr>
        <w:t>10. 数据流与通信</w:t>
      </w:r>
    </w:p>
    <w:p>
      <w:pPr>
        <w:spacing w:before="320" w:after="160"/>
      </w:pPr>
      <w:r>
        <w:rPr>
          <w:b/>
          <w:color w:val="7986CB"/>
          <w:sz w:val="28"/>
        </w:rPr>
        <w:t>10.1 客户端-服务端通信</w:t>
      </w:r>
    </w:p>
    <w:p>
      <w:pPr>
        <w:spacing w:after="120" w:line="400" w:lineRule="exact"/>
      </w:pPr>
      <w:r>
        <w:rPr>
          <w:sz w:val="22"/>
        </w:rPr>
        <w:t>所有通信使用 HTTP JSON 格式。Android 端通过 Reporter 工具类发送请求，服务端通过 Flask 的 request.json 和 jsonify 处理。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请求方式</w:t>
            </w:r>
          </w:p>
        </w:tc>
        <w:tc>
          <w:tcPr>
            <w:tcW w:type="dxa" w:w="2880"/>
            <w:shd w:fill="FF6B8A" w:val="clear"/>
          </w:tcPr>
          <w:p>
            <w:r>
              <w:rPr>
                <w:b/>
                <w:color w:val="FFFFFF"/>
                <w:sz w:val="20"/>
              </w:rPr>
              <w:t>数据格式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登录/注册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{username, password, nickname?, gender?}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记录心情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{mood, note, gender}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对话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{message, gender} -&gt; {reply}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发帖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{content, device_id} -&gt; {ok, anonymous_name}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获取帖子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-&gt; {posts: [{id, content, ...}]}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天气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?city=北京 -&gt; {city, temp, desc, icon}</w:t>
            </w:r>
          </w:p>
        </w:tc>
      </w:tr>
    </w:tbl>
    <w:p/>
    <w:p>
      <w:pPr>
        <w:spacing w:before="320" w:after="160"/>
      </w:pPr>
      <w:r>
        <w:rPr>
          <w:b/>
          <w:color w:val="7986CB"/>
          <w:sz w:val="28"/>
        </w:rPr>
        <w:t>10.2 设备标识</w:t>
      </w:r>
    </w:p>
    <w:p>
      <w:pPr>
        <w:spacing w:after="120" w:line="400" w:lineRule="exact"/>
      </w:pPr>
      <w:r>
        <w:rPr>
          <w:sz w:val="22"/>
        </w:rPr>
        <w:t>用户身份通过 ANDROID_ID（Settings.Secure.ANDROID_ID）标识，用于：</w:t>
      </w:r>
    </w:p>
    <w:p>
      <w:pPr>
        <w:pStyle w:val="ListBullet"/>
        <w:spacing w:after="80" w:line="400" w:lineRule="exact"/>
      </w:pPr>
      <w:r>
        <w:rPr>
          <w:sz w:val="22"/>
        </w:rPr>
        <w:t>匿名广场的帖子归属识别（删除权限）</w:t>
      </w:r>
    </w:p>
    <w:p>
      <w:pPr>
        <w:pStyle w:val="ListBullet"/>
        <w:spacing w:after="80" w:line="400" w:lineRule="exact"/>
      </w:pPr>
      <w:r>
        <w:rPr>
          <w:sz w:val="22"/>
        </w:rPr>
        <w:t>回复通知的推送目标</w:t>
      </w:r>
    </w:p>
    <w:p>
      <w:pPr>
        <w:pStyle w:val="ListBullet"/>
        <w:spacing w:after="80" w:line="400" w:lineRule="exact"/>
      </w:pPr>
      <w:r>
        <w:rPr>
          <w:sz w:val="22"/>
        </w:rPr>
        <w:t>匿名名的生成种子</w:t>
      </w:r>
    </w:p>
    <w:p>
      <w:pPr>
        <w:pStyle w:val="ListBullet"/>
        <w:spacing w:after="80" w:line="400" w:lineRule="exact"/>
      </w:pPr>
      <w:r>
        <w:rPr>
          <w:sz w:val="22"/>
        </w:rPr>
        <w:t>用户行为数据上报</w:t>
      </w:r>
    </w:p>
    <w:p>
      <w:pPr>
        <w:spacing w:before="320" w:after="160"/>
      </w:pPr>
      <w:r>
        <w:rPr>
          <w:b/>
          <w:color w:val="7986CB"/>
          <w:sz w:val="28"/>
        </w:rPr>
        <w:t>10.3 数据安全</w:t>
      </w:r>
    </w:p>
    <w:p>
      <w:pPr>
        <w:pStyle w:val="ListBullet"/>
        <w:spacing w:after="80" w:line="400" w:lineRule="exact"/>
      </w:pPr>
      <w:r>
        <w:rPr>
          <w:sz w:val="22"/>
        </w:rPr>
        <w:t>密码在服务端存储（建议后续升级为 bcrypt 哈希）</w:t>
      </w:r>
    </w:p>
    <w:p>
      <w:pPr>
        <w:pStyle w:val="ListBullet"/>
        <w:spacing w:after="80" w:line="400" w:lineRule="exact"/>
      </w:pPr>
      <w:r>
        <w:rPr>
          <w:sz w:val="22"/>
        </w:rPr>
        <w:t>匿名广场不暴露用户名，仅通过 device_id 标识归属</w:t>
      </w:r>
    </w:p>
    <w:p>
      <w:pPr>
        <w:pStyle w:val="ListBullet"/>
        <w:spacing w:after="80" w:line="400" w:lineRule="exact"/>
      </w:pPr>
      <w:r>
        <w:rPr>
          <w:sz w:val="22"/>
        </w:rPr>
        <w:t>AI 对话记录保存在服务端，管理后台可查看</w:t>
      </w:r>
    </w:p>
    <w:p>
      <w:pPr>
        <w:pStyle w:val="ListBullet"/>
        <w:spacing w:after="80" w:line="400" w:lineRule="exact"/>
      </w:pPr>
      <w:r>
        <w:rPr>
          <w:sz w:val="22"/>
        </w:rPr>
        <w:t>通信使用 HTTP（建议后续升级为 HTTPS）</w:t>
      </w: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i/>
          <w:color w:val="FF6B8A"/>
          <w:sz w:val="32"/>
        </w:rPr>
        <w:t>心屿 -- 技术架构与实现方案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